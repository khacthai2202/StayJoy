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C657" w14:textId="77777777" w:rsidR="002233B8" w:rsidRPr="00192A6B" w:rsidRDefault="00000000">
      <w:pPr>
        <w:pStyle w:val="Tiu"/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>Báo cáo Chi phí Vận hành (OpEx)</w:t>
      </w:r>
    </w:p>
    <w:p w14:paraId="6DA19713" w14:textId="77777777" w:rsidR="002233B8" w:rsidRDefault="00000000">
      <w:pPr>
        <w:pStyle w:val="u1"/>
        <w:rPr>
          <w:rFonts w:ascii="Time s New Roman" w:hAnsi="Time s New Roman" w:hint="eastAsia"/>
          <w:lang w:val="vi-VN"/>
        </w:rPr>
      </w:pPr>
      <w:r w:rsidRPr="00192A6B">
        <w:rPr>
          <w:rFonts w:ascii="Time s New Roman" w:hAnsi="Time s New Roman"/>
        </w:rPr>
        <w:t>Dự án StayJoy Chatbot AI</w:t>
      </w:r>
    </w:p>
    <w:p w14:paraId="2DAF6E9E" w14:textId="0E529712" w:rsidR="008E32DD" w:rsidRPr="008E32DD" w:rsidRDefault="008E32DD" w:rsidP="008E32DD">
      <w:pPr>
        <w:rPr>
          <w:lang w:val="vi-VN"/>
        </w:rPr>
      </w:pPr>
      <w:r>
        <w:rPr>
          <w:b/>
        </w:rPr>
        <w:t>Môn học: EXE201</w:t>
      </w:r>
    </w:p>
    <w:p w14:paraId="4F4D078F" w14:textId="77777777" w:rsidR="002233B8" w:rsidRPr="008E32DD" w:rsidRDefault="00000000">
      <w:pPr>
        <w:rPr>
          <w:rFonts w:ascii="Time s New Roman" w:hAnsi="Time s New Roman" w:hint="eastAsia"/>
          <w:lang w:val="vi-VN"/>
        </w:rPr>
      </w:pPr>
      <w:r w:rsidRPr="008E32DD">
        <w:rPr>
          <w:rFonts w:ascii="Time s New Roman" w:hAnsi="Time s New Roman"/>
          <w:b/>
          <w:lang w:val="vi-VN"/>
        </w:rPr>
        <w:t>Hạng mục: Kỹ thuật &amp; Chi phí vận hành sản phẩm (OpEx)</w:t>
      </w:r>
    </w:p>
    <w:p w14:paraId="5927CD3E" w14:textId="77777777" w:rsidR="002233B8" w:rsidRPr="00406C7D" w:rsidRDefault="00000000">
      <w:pPr>
        <w:pStyle w:val="u2"/>
        <w:rPr>
          <w:rFonts w:ascii="Time s New Roman" w:hAnsi="Time s New Roman" w:hint="eastAsia"/>
          <w:lang w:val="vi-VN"/>
        </w:rPr>
      </w:pPr>
      <w:r w:rsidRPr="00406C7D">
        <w:rPr>
          <w:rFonts w:ascii="Time s New Roman" w:hAnsi="Time s New Roman"/>
          <w:lang w:val="vi-VN"/>
        </w:rPr>
        <w:t>1. Cơ cấu Chi phí Vận hành Hiện tại</w:t>
      </w:r>
    </w:p>
    <w:p w14:paraId="66F9AA9F" w14:textId="77777777" w:rsidR="002233B8" w:rsidRPr="00406C7D" w:rsidRDefault="00000000">
      <w:pPr>
        <w:rPr>
          <w:rFonts w:ascii="Time s New Roman" w:hAnsi="Time s New Roman" w:hint="eastAsia"/>
          <w:lang w:val="vi-VN"/>
        </w:rPr>
      </w:pPr>
      <w:r w:rsidRPr="00406C7D">
        <w:rPr>
          <w:rFonts w:ascii="Time s New Roman" w:hAnsi="Time s New Roman"/>
          <w:lang w:val="vi-VN"/>
        </w:rPr>
        <w:t>Bảng dưới đây trình bày các khoản chi phí vận hành hàng tháng dựa trên kiến trúc kỹ thuật hiện tại của dự án: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233B8" w:rsidRPr="00192A6B" w14:paraId="22F0126A" w14:textId="77777777" w:rsidTr="00192A6B">
        <w:trPr>
          <w:jc w:val="center"/>
        </w:trPr>
        <w:tc>
          <w:tcPr>
            <w:tcW w:w="2160" w:type="dxa"/>
            <w:shd w:val="clear" w:color="auto" w:fill="F2F2F2"/>
          </w:tcPr>
          <w:p w14:paraId="13139392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Phân Loại</w:t>
            </w:r>
          </w:p>
        </w:tc>
        <w:tc>
          <w:tcPr>
            <w:tcW w:w="2160" w:type="dxa"/>
            <w:shd w:val="clear" w:color="auto" w:fill="F2F2F2"/>
          </w:tcPr>
          <w:p w14:paraId="7110FA8A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Hạng Mục Chi Tiết</w:t>
            </w:r>
          </w:p>
        </w:tc>
        <w:tc>
          <w:tcPr>
            <w:tcW w:w="2160" w:type="dxa"/>
            <w:shd w:val="clear" w:color="auto" w:fill="F2F2F2"/>
          </w:tcPr>
          <w:p w14:paraId="33686A4F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Chi Phí (VNĐ/Tháng)</w:t>
            </w:r>
          </w:p>
        </w:tc>
        <w:tc>
          <w:tcPr>
            <w:tcW w:w="2160" w:type="dxa"/>
            <w:shd w:val="clear" w:color="auto" w:fill="F2F2F2"/>
          </w:tcPr>
          <w:p w14:paraId="47C31B03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Ghi Chú</w:t>
            </w:r>
          </w:p>
        </w:tc>
      </w:tr>
      <w:tr w:rsidR="00192A6B" w:rsidRPr="00192A6B" w14:paraId="65BE3B00" w14:textId="77777777" w:rsidTr="00192A6B">
        <w:trPr>
          <w:jc w:val="center"/>
        </w:trPr>
        <w:tc>
          <w:tcPr>
            <w:tcW w:w="2160" w:type="dxa"/>
            <w:vMerge w:val="restart"/>
          </w:tcPr>
          <w:p w14:paraId="6EFF3B8E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Chi phí Hạ tầng</w:t>
            </w:r>
          </w:p>
        </w:tc>
        <w:tc>
          <w:tcPr>
            <w:tcW w:w="2160" w:type="dxa"/>
          </w:tcPr>
          <w:p w14:paraId="509CA8A0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VPS Server (BKNS 2GB)</w:t>
            </w:r>
          </w:p>
        </w:tc>
        <w:tc>
          <w:tcPr>
            <w:tcW w:w="2160" w:type="dxa"/>
          </w:tcPr>
          <w:p w14:paraId="24FDEDA6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110.000</w:t>
            </w:r>
          </w:p>
        </w:tc>
        <w:tc>
          <w:tcPr>
            <w:tcW w:w="2160" w:type="dxa"/>
          </w:tcPr>
          <w:p w14:paraId="3C92C5E2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Hosting Web App &amp; Backend (Next.js)</w:t>
            </w:r>
          </w:p>
        </w:tc>
      </w:tr>
      <w:tr w:rsidR="00192A6B" w:rsidRPr="00192A6B" w14:paraId="7697DB85" w14:textId="77777777" w:rsidTr="00192A6B">
        <w:trPr>
          <w:jc w:val="center"/>
        </w:trPr>
        <w:tc>
          <w:tcPr>
            <w:tcW w:w="2160" w:type="dxa"/>
            <w:vMerge/>
          </w:tcPr>
          <w:p w14:paraId="4DEA6F47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</w:p>
        </w:tc>
        <w:tc>
          <w:tcPr>
            <w:tcW w:w="2160" w:type="dxa"/>
          </w:tcPr>
          <w:p w14:paraId="35BBCF6F" w14:textId="77777777" w:rsidR="00192A6B" w:rsidRPr="00192A6B" w:rsidRDefault="00192A6B">
            <w:pPr>
              <w:rPr>
                <w:rFonts w:ascii="Time s New Roman" w:hAnsi="Time s New Roman" w:hint="eastAsia"/>
                <w:lang w:val="es-ES"/>
              </w:rPr>
            </w:pPr>
            <w:r w:rsidRPr="00192A6B">
              <w:rPr>
                <w:rFonts w:ascii="Time s New Roman" w:hAnsi="Time s New Roman"/>
                <w:sz w:val="20"/>
                <w:lang w:val="es-ES"/>
              </w:rPr>
              <w:t>Cơ sở dữ liệu (Supabase)</w:t>
            </w:r>
          </w:p>
        </w:tc>
        <w:tc>
          <w:tcPr>
            <w:tcW w:w="2160" w:type="dxa"/>
          </w:tcPr>
          <w:p w14:paraId="0111AA99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0</w:t>
            </w:r>
          </w:p>
        </w:tc>
        <w:tc>
          <w:tcPr>
            <w:tcW w:w="2160" w:type="dxa"/>
          </w:tcPr>
          <w:p w14:paraId="1DCA57D2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Gói Free Tier (500MB lưu trữ)</w:t>
            </w:r>
          </w:p>
        </w:tc>
      </w:tr>
      <w:tr w:rsidR="00192A6B" w:rsidRPr="00192A6B" w14:paraId="101EA8CE" w14:textId="77777777" w:rsidTr="00192A6B">
        <w:trPr>
          <w:jc w:val="center"/>
        </w:trPr>
        <w:tc>
          <w:tcPr>
            <w:tcW w:w="2160" w:type="dxa"/>
            <w:vMerge/>
          </w:tcPr>
          <w:p w14:paraId="3ACD668E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</w:p>
        </w:tc>
        <w:tc>
          <w:tcPr>
            <w:tcW w:w="2160" w:type="dxa"/>
          </w:tcPr>
          <w:p w14:paraId="74E420BC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Lưu trữ ảnh &amp; File</w:t>
            </w:r>
          </w:p>
        </w:tc>
        <w:tc>
          <w:tcPr>
            <w:tcW w:w="2160" w:type="dxa"/>
          </w:tcPr>
          <w:p w14:paraId="6EC8D39D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0</w:t>
            </w:r>
          </w:p>
        </w:tc>
        <w:tc>
          <w:tcPr>
            <w:tcW w:w="2160" w:type="dxa"/>
          </w:tcPr>
          <w:p w14:paraId="296B300A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Supabase Storage (&lt;2GB/tháng)</w:t>
            </w:r>
          </w:p>
        </w:tc>
      </w:tr>
      <w:tr w:rsidR="002233B8" w:rsidRPr="00192A6B" w14:paraId="4457DB1D" w14:textId="77777777" w:rsidTr="00192A6B">
        <w:trPr>
          <w:jc w:val="center"/>
        </w:trPr>
        <w:tc>
          <w:tcPr>
            <w:tcW w:w="2160" w:type="dxa"/>
          </w:tcPr>
          <w:p w14:paraId="033EB105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Chi phí Tích hợp</w:t>
            </w:r>
          </w:p>
        </w:tc>
        <w:tc>
          <w:tcPr>
            <w:tcW w:w="2160" w:type="dxa"/>
          </w:tcPr>
          <w:p w14:paraId="1719B98D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API LLM (Gemini 2.5 Flash)</w:t>
            </w:r>
          </w:p>
        </w:tc>
        <w:tc>
          <w:tcPr>
            <w:tcW w:w="2160" w:type="dxa"/>
          </w:tcPr>
          <w:p w14:paraId="50F01A8F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Biến đổi</w:t>
            </w:r>
          </w:p>
        </w:tc>
        <w:tc>
          <w:tcPr>
            <w:tcW w:w="2160" w:type="dxa"/>
          </w:tcPr>
          <w:p w14:paraId="2637C39B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$0.1/1M Input | $0.4/1M Output</w:t>
            </w:r>
          </w:p>
        </w:tc>
      </w:tr>
      <w:tr w:rsidR="00192A6B" w:rsidRPr="00192A6B" w14:paraId="160F0B19" w14:textId="77777777" w:rsidTr="00192A6B">
        <w:trPr>
          <w:jc w:val="center"/>
        </w:trPr>
        <w:tc>
          <w:tcPr>
            <w:tcW w:w="2160" w:type="dxa"/>
            <w:vMerge w:val="restart"/>
          </w:tcPr>
          <w:p w14:paraId="797DBE26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Công cụ &amp; Bảo trì</w:t>
            </w:r>
          </w:p>
        </w:tc>
        <w:tc>
          <w:tcPr>
            <w:tcW w:w="2160" w:type="dxa"/>
          </w:tcPr>
          <w:p w14:paraId="67F4B71B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Tên miền (.io.vn) &amp; SSL</w:t>
            </w:r>
          </w:p>
        </w:tc>
        <w:tc>
          <w:tcPr>
            <w:tcW w:w="2160" w:type="dxa"/>
          </w:tcPr>
          <w:p w14:paraId="32217807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3.333</w:t>
            </w:r>
          </w:p>
        </w:tc>
        <w:tc>
          <w:tcPr>
            <w:tcW w:w="2160" w:type="dxa"/>
          </w:tcPr>
          <w:p w14:paraId="490669A0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40.000 VNĐ/năm ÷ 12 tháng</w:t>
            </w:r>
          </w:p>
        </w:tc>
      </w:tr>
      <w:tr w:rsidR="00192A6B" w:rsidRPr="00192A6B" w14:paraId="279B1508" w14:textId="77777777" w:rsidTr="00192A6B">
        <w:trPr>
          <w:jc w:val="center"/>
        </w:trPr>
        <w:tc>
          <w:tcPr>
            <w:tcW w:w="2160" w:type="dxa"/>
            <w:vMerge/>
          </w:tcPr>
          <w:p w14:paraId="5A298E1B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</w:p>
        </w:tc>
        <w:tc>
          <w:tcPr>
            <w:tcW w:w="2160" w:type="dxa"/>
          </w:tcPr>
          <w:p w14:paraId="073D7B5A" w14:textId="675658C2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Thù lao</w:t>
            </w:r>
            <w:r>
              <w:rPr>
                <w:rFonts w:ascii="Time s New Roman" w:hAnsi="Time s New Roman"/>
                <w:sz w:val="20"/>
                <w:lang w:val="vi-VN"/>
              </w:rPr>
              <w:t xml:space="preserve"> phát triển sản phẩm/</w:t>
            </w:r>
            <w:r w:rsidRPr="00192A6B">
              <w:rPr>
                <w:rFonts w:ascii="Time s New Roman" w:hAnsi="Time s New Roman"/>
                <w:sz w:val="20"/>
              </w:rPr>
              <w:t>DevOps/Bảo trì</w:t>
            </w:r>
          </w:p>
        </w:tc>
        <w:tc>
          <w:tcPr>
            <w:tcW w:w="2160" w:type="dxa"/>
          </w:tcPr>
          <w:p w14:paraId="5CB1E17E" w14:textId="77777777" w:rsidR="00192A6B" w:rsidRPr="00192A6B" w:rsidRDefault="00192A6B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20"/>
              </w:rPr>
              <w:t>255.000</w:t>
            </w:r>
          </w:p>
        </w:tc>
        <w:tc>
          <w:tcPr>
            <w:tcW w:w="2160" w:type="dxa"/>
          </w:tcPr>
          <w:p w14:paraId="2F2488A6" w14:textId="4A623C43" w:rsidR="00192A6B" w:rsidRPr="00192A6B" w:rsidRDefault="00192A6B">
            <w:pPr>
              <w:rPr>
                <w:rFonts w:ascii="Time s New Roman" w:hAnsi="Time s New Roman" w:hint="eastAsia"/>
              </w:rPr>
            </w:pPr>
            <w:r>
              <w:rPr>
                <w:rFonts w:ascii="Time s New Roman" w:hAnsi="Time s New Roman"/>
                <w:sz w:val="20"/>
              </w:rPr>
              <w:t>17</w:t>
            </w:r>
            <w:r w:rsidRPr="00192A6B">
              <w:rPr>
                <w:rFonts w:ascii="Time s New Roman" w:hAnsi="Time s New Roman"/>
                <w:sz w:val="20"/>
              </w:rPr>
              <w:t xml:space="preserve"> giờ/tháng × </w:t>
            </w:r>
            <w:r>
              <w:rPr>
                <w:rFonts w:ascii="Time s New Roman" w:hAnsi="Time s New Roman"/>
                <w:sz w:val="20"/>
              </w:rPr>
              <w:t>15</w:t>
            </w:r>
            <w:r w:rsidRPr="00192A6B">
              <w:rPr>
                <w:rFonts w:ascii="Time s New Roman" w:hAnsi="Time s New Roman"/>
                <w:sz w:val="20"/>
              </w:rPr>
              <w:t>.000 VNĐ/giờ</w:t>
            </w:r>
          </w:p>
        </w:tc>
      </w:tr>
      <w:tr w:rsidR="002233B8" w:rsidRPr="00192A6B" w14:paraId="114C00A2" w14:textId="77777777" w:rsidTr="00192A6B">
        <w:trPr>
          <w:jc w:val="center"/>
        </w:trPr>
        <w:tc>
          <w:tcPr>
            <w:tcW w:w="2160" w:type="dxa"/>
            <w:shd w:val="clear" w:color="auto" w:fill="F9F9F9"/>
          </w:tcPr>
          <w:p w14:paraId="0382ADC0" w14:textId="77777777" w:rsidR="002233B8" w:rsidRPr="00192A6B" w:rsidRDefault="002233B8">
            <w:pPr>
              <w:rPr>
                <w:rFonts w:ascii="Time s New Roman" w:hAnsi="Time s New Roman" w:hint="eastAsia"/>
              </w:rPr>
            </w:pPr>
          </w:p>
        </w:tc>
        <w:tc>
          <w:tcPr>
            <w:tcW w:w="2160" w:type="dxa"/>
            <w:shd w:val="clear" w:color="auto" w:fill="F9F9F9"/>
          </w:tcPr>
          <w:p w14:paraId="47504A0F" w14:textId="77777777" w:rsidR="002233B8" w:rsidRPr="00192A6B" w:rsidRDefault="00000000">
            <w:pPr>
              <w:jc w:val="right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Tổng Chi phí Cố định (Fixed OpEx):</w:t>
            </w:r>
          </w:p>
        </w:tc>
        <w:tc>
          <w:tcPr>
            <w:tcW w:w="2160" w:type="dxa"/>
            <w:shd w:val="clear" w:color="auto" w:fill="F9F9F9"/>
          </w:tcPr>
          <w:p w14:paraId="6E35FAD6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color w:val="D9534F"/>
                <w:sz w:val="20"/>
              </w:rPr>
              <w:t>368.333</w:t>
            </w:r>
          </w:p>
        </w:tc>
        <w:tc>
          <w:tcPr>
            <w:tcW w:w="2160" w:type="dxa"/>
            <w:shd w:val="clear" w:color="auto" w:fill="F9F9F9"/>
          </w:tcPr>
          <w:p w14:paraId="27E4D855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20"/>
              </w:rPr>
              <w:t>(Chưa tính API phát sinh)</w:t>
            </w:r>
          </w:p>
        </w:tc>
      </w:tr>
    </w:tbl>
    <w:p w14:paraId="2BC112D5" w14:textId="77777777" w:rsidR="002233B8" w:rsidRPr="00192A6B" w:rsidRDefault="00000000">
      <w:pPr>
        <w:pStyle w:val="u2"/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>2. Giả định Mô hình Chi phí (Cost Assumptions &amp; Unit Cost)</w:t>
      </w:r>
    </w:p>
    <w:p w14:paraId="28FC2FE6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>Chi phí Cố định (Fixed Cost): ~368.333 VNĐ/tháng (VPS BKNS, Tên miền, Bảo trì).</w:t>
      </w:r>
    </w:p>
    <w:p w14:paraId="6E3A318B" w14:textId="2269F76A" w:rsidR="002233B8" w:rsidRPr="00192A6B" w:rsidRDefault="00000000">
      <w:pPr>
        <w:rPr>
          <w:rFonts w:ascii="Time s New Roman" w:hAnsi="Time s New Roman" w:hint="eastAsia"/>
          <w:lang w:val="vi-VN"/>
        </w:rPr>
      </w:pPr>
      <w:r w:rsidRPr="00192A6B">
        <w:rPr>
          <w:rFonts w:ascii="Time s New Roman" w:hAnsi="Time s New Roman"/>
        </w:rPr>
        <w:t>Chi phí Biến đổi (Variable Cost): Tỷ lệ thuận với lượng Tokens API tiêu thụ.</w:t>
      </w:r>
    </w:p>
    <w:p w14:paraId="498B9303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</w:rPr>
        <w:t>Tính toán Chi phí Đơn vị (Unit Cost per User):</w:t>
      </w:r>
    </w:p>
    <w:p w14:paraId="0A93BB20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>Giả định Vòng đời 1 Khách hàng = 25 lượt tin nhắn, bao gồm:</w:t>
      </w:r>
    </w:p>
    <w:p w14:paraId="607E76B7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Giai đoạn Tư vấn &amp; Đặt phòng: ~15 tin nhắn</w:t>
      </w:r>
    </w:p>
    <w:p w14:paraId="6E9D3E3E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Giai đoạn Lưu trú (In-stay): ~10 tin nhắn</w:t>
      </w:r>
    </w:p>
    <w:p w14:paraId="2169C2B7" w14:textId="77777777" w:rsidR="002233B8" w:rsidRPr="00192A6B" w:rsidRDefault="002233B8">
      <w:pPr>
        <w:rPr>
          <w:rFonts w:ascii="Time s New Roman" w:hAnsi="Time s New Roman" w:hint="eastAsia"/>
        </w:rPr>
      </w:pPr>
    </w:p>
    <w:p w14:paraId="715FB96C" w14:textId="4BB7D52D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Mỗi tin nhắn Input (nội dung khách</w:t>
      </w:r>
      <w:r w:rsidR="00192A6B">
        <w:rPr>
          <w:rFonts w:ascii="Time s New Roman" w:hAnsi="Time s New Roman"/>
          <w:lang w:val="vi-VN"/>
        </w:rPr>
        <w:t xml:space="preserve"> nhắn</w:t>
      </w:r>
      <w:r w:rsidRPr="00192A6B">
        <w:rPr>
          <w:rFonts w:ascii="Time s New Roman" w:hAnsi="Time s New Roman"/>
        </w:rPr>
        <w:t xml:space="preserve"> + System Prompt): ~6.500 Tokens</w:t>
      </w:r>
    </w:p>
    <w:p w14:paraId="0059675D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Mỗi tin nhắn Output từ AI: ~500 Tokens</w:t>
      </w:r>
    </w:p>
    <w:p w14:paraId="00DF0978" w14:textId="77777777" w:rsidR="002233B8" w:rsidRPr="00192A6B" w:rsidRDefault="002233B8">
      <w:pPr>
        <w:rPr>
          <w:rFonts w:ascii="Time s New Roman" w:hAnsi="Time s New Roman" w:hint="eastAsia"/>
        </w:rPr>
      </w:pPr>
    </w:p>
    <w:p w14:paraId="077AFA4B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</w:rPr>
        <w:t>Tiêu thụ 1 Khách (25 tin nhắn):</w:t>
      </w:r>
    </w:p>
    <w:p w14:paraId="13E0CBDA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Input: 25 × 6.500 = 162.500 Tokens</w:t>
      </w:r>
    </w:p>
    <w:p w14:paraId="31F936A0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Output: 25 × 500 = 12.500 Tokens</w:t>
      </w:r>
    </w:p>
    <w:p w14:paraId="40B15617" w14:textId="77777777" w:rsidR="002233B8" w:rsidRPr="00192A6B" w:rsidRDefault="002233B8">
      <w:pPr>
        <w:rPr>
          <w:rFonts w:ascii="Time s New Roman" w:hAnsi="Time s New Roman" w:hint="eastAsia"/>
        </w:rPr>
      </w:pPr>
    </w:p>
    <w:p w14:paraId="6E409282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</w:rPr>
        <w:t>Quy đổi chi phí (1$ = 25.000 VNĐ):</w:t>
      </w:r>
    </w:p>
    <w:p w14:paraId="3E41837B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Phí Input: (162.500 / 1.000.000) × $0.1 × 25.000 = 406,25 VNĐ</w:t>
      </w:r>
    </w:p>
    <w:p w14:paraId="725DE211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• Phí Output: (12.500 / 1.000.000) × $0.4 × 25.000 = 125 VNĐ</w:t>
      </w:r>
    </w:p>
    <w:p w14:paraId="16B6A4F5" w14:textId="77777777" w:rsidR="002233B8" w:rsidRPr="00192A6B" w:rsidRDefault="002233B8">
      <w:pPr>
        <w:rPr>
          <w:rFonts w:ascii="Time s New Roman" w:hAnsi="Time s New Roman" w:hint="eastAsia"/>
        </w:rPr>
      </w:pPr>
    </w:p>
    <w:p w14:paraId="77E30B5D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</w:rPr>
        <w:t>Tổng Unit Variable Cost: ~530 VNĐ / Khách</w:t>
      </w:r>
    </w:p>
    <w:p w14:paraId="5C37F01C" w14:textId="77777777" w:rsidR="002233B8" w:rsidRPr="00192A6B" w:rsidRDefault="00000000">
      <w:pPr>
        <w:pStyle w:val="u2"/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>3. Kịch bản Mở rộng Quy mô (Scalability &amp; Cost Projection)</w:t>
      </w:r>
    </w:p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268"/>
      </w:tblGrid>
      <w:tr w:rsidR="002233B8" w:rsidRPr="00192A6B" w14:paraId="2BEBB729" w14:textId="77777777" w:rsidTr="00406C7D">
        <w:trPr>
          <w:jc w:val="center"/>
        </w:trPr>
        <w:tc>
          <w:tcPr>
            <w:tcW w:w="1728" w:type="dxa"/>
            <w:shd w:val="clear" w:color="auto" w:fill="F2F2F2"/>
          </w:tcPr>
          <w:p w14:paraId="69034FCA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Giai đoạn</w:t>
            </w:r>
          </w:p>
        </w:tc>
        <w:tc>
          <w:tcPr>
            <w:tcW w:w="1728" w:type="dxa"/>
            <w:shd w:val="clear" w:color="auto" w:fill="F2F2F2"/>
          </w:tcPr>
          <w:p w14:paraId="3F18EE9F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Fixed Cost</w:t>
            </w:r>
          </w:p>
        </w:tc>
        <w:tc>
          <w:tcPr>
            <w:tcW w:w="1728" w:type="dxa"/>
            <w:shd w:val="clear" w:color="auto" w:fill="F2F2F2"/>
          </w:tcPr>
          <w:p w14:paraId="3A87155D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Variable Cost</w:t>
            </w:r>
          </w:p>
        </w:tc>
        <w:tc>
          <w:tcPr>
            <w:tcW w:w="1728" w:type="dxa"/>
            <w:shd w:val="clear" w:color="auto" w:fill="F2F2F2"/>
          </w:tcPr>
          <w:p w14:paraId="6B4B7530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Total OpEx</w:t>
            </w:r>
          </w:p>
        </w:tc>
        <w:tc>
          <w:tcPr>
            <w:tcW w:w="2268" w:type="dxa"/>
            <w:shd w:val="clear" w:color="auto" w:fill="F2F2F2"/>
          </w:tcPr>
          <w:p w14:paraId="48DB9B90" w14:textId="77777777" w:rsidR="002233B8" w:rsidRPr="00192A6B" w:rsidRDefault="00000000">
            <w:pPr>
              <w:jc w:val="center"/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Đánh giá Hệ thống</w:t>
            </w:r>
          </w:p>
        </w:tc>
      </w:tr>
      <w:tr w:rsidR="002233B8" w:rsidRPr="00192A6B" w14:paraId="624F24B2" w14:textId="77777777" w:rsidTr="00406C7D">
        <w:trPr>
          <w:jc w:val="center"/>
        </w:trPr>
        <w:tc>
          <w:tcPr>
            <w:tcW w:w="1728" w:type="dxa"/>
          </w:tcPr>
          <w:p w14:paraId="0CDE5D30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GĐ1: Alpha Test</w:t>
            </w:r>
            <w:r w:rsidRPr="00192A6B">
              <w:rPr>
                <w:rFonts w:ascii="Time s New Roman" w:hAnsi="Time s New Roman"/>
                <w:sz w:val="18"/>
              </w:rPr>
              <w:br/>
              <w:t>(~5 Khách)</w:t>
            </w:r>
          </w:p>
        </w:tc>
        <w:tc>
          <w:tcPr>
            <w:tcW w:w="1728" w:type="dxa"/>
          </w:tcPr>
          <w:p w14:paraId="49A9C43E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368.333 VNĐ</w:t>
            </w:r>
          </w:p>
        </w:tc>
        <w:tc>
          <w:tcPr>
            <w:tcW w:w="1728" w:type="dxa"/>
          </w:tcPr>
          <w:p w14:paraId="10DA5525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2.650 VNĐ</w:t>
            </w:r>
          </w:p>
        </w:tc>
        <w:tc>
          <w:tcPr>
            <w:tcW w:w="1728" w:type="dxa"/>
          </w:tcPr>
          <w:p w14:paraId="23011F05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370.983 VNĐ</w:t>
            </w:r>
          </w:p>
        </w:tc>
        <w:tc>
          <w:tcPr>
            <w:tcW w:w="2268" w:type="dxa"/>
          </w:tcPr>
          <w:p w14:paraId="7D0FCD97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Cấu hình mặc định hoàn toàn dư dả.</w:t>
            </w:r>
          </w:p>
        </w:tc>
      </w:tr>
      <w:tr w:rsidR="002233B8" w:rsidRPr="00192A6B" w14:paraId="16725C4B" w14:textId="77777777" w:rsidTr="00406C7D">
        <w:trPr>
          <w:jc w:val="center"/>
        </w:trPr>
        <w:tc>
          <w:tcPr>
            <w:tcW w:w="1728" w:type="dxa"/>
          </w:tcPr>
          <w:p w14:paraId="113FB0D6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GĐ2: Beta Test</w:t>
            </w:r>
            <w:r w:rsidRPr="00192A6B">
              <w:rPr>
                <w:rFonts w:ascii="Time s New Roman" w:hAnsi="Time s New Roman"/>
                <w:sz w:val="18"/>
              </w:rPr>
              <w:br/>
              <w:t>(~10 Khách)</w:t>
            </w:r>
          </w:p>
        </w:tc>
        <w:tc>
          <w:tcPr>
            <w:tcW w:w="1728" w:type="dxa"/>
          </w:tcPr>
          <w:p w14:paraId="536FB1FF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368.333 VNĐ</w:t>
            </w:r>
          </w:p>
        </w:tc>
        <w:tc>
          <w:tcPr>
            <w:tcW w:w="1728" w:type="dxa"/>
          </w:tcPr>
          <w:p w14:paraId="7F0C5C93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5.300 VNĐ</w:t>
            </w:r>
          </w:p>
        </w:tc>
        <w:tc>
          <w:tcPr>
            <w:tcW w:w="1728" w:type="dxa"/>
          </w:tcPr>
          <w:p w14:paraId="1848648C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373.633 VNĐ</w:t>
            </w:r>
          </w:p>
        </w:tc>
        <w:tc>
          <w:tcPr>
            <w:tcW w:w="2268" w:type="dxa"/>
          </w:tcPr>
          <w:p w14:paraId="2C460D20" w14:textId="4053B522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Server</w:t>
            </w:r>
            <w:r w:rsidR="00406C7D">
              <w:rPr>
                <w:rFonts w:ascii="Time s New Roman" w:hAnsi="Time s New Roman"/>
                <w:sz w:val="18"/>
                <w:lang w:val="vi-VN"/>
              </w:rPr>
              <w:t xml:space="preserve"> hoạt động</w:t>
            </w:r>
            <w:r w:rsidRPr="00192A6B">
              <w:rPr>
                <w:rFonts w:ascii="Time s New Roman" w:hAnsi="Time s New Roman"/>
                <w:sz w:val="18"/>
              </w:rPr>
              <w:t xml:space="preserve"> ổn định</w:t>
            </w:r>
            <w:r w:rsidR="00406C7D">
              <w:rPr>
                <w:rFonts w:ascii="Time s New Roman" w:hAnsi="Time s New Roman"/>
                <w:sz w:val="18"/>
                <w:lang w:val="vi-VN"/>
              </w:rPr>
              <w:t xml:space="preserve"> </w:t>
            </w:r>
            <w:r w:rsidR="00406C7D" w:rsidRPr="00406C7D">
              <w:rPr>
                <w:rFonts w:ascii="Time s New Roman" w:hAnsi="Time s New Roman"/>
                <w:sz w:val="18"/>
              </w:rPr>
              <w:t>khi mô phỏng nhiều hội thoại song song</w:t>
            </w:r>
            <w:r w:rsidRPr="00192A6B">
              <w:rPr>
                <w:rFonts w:ascii="Time s New Roman" w:hAnsi="Time s New Roman"/>
                <w:sz w:val="18"/>
              </w:rPr>
              <w:t xml:space="preserve">, API không </w:t>
            </w:r>
            <w:r w:rsidR="00406C7D">
              <w:rPr>
                <w:rFonts w:ascii="Time s New Roman" w:hAnsi="Time s New Roman"/>
                <w:sz w:val="18"/>
              </w:rPr>
              <w:t>có</w:t>
            </w:r>
            <w:r w:rsidR="00406C7D">
              <w:rPr>
                <w:rFonts w:ascii="Time s New Roman" w:hAnsi="Time s New Roman"/>
                <w:sz w:val="18"/>
                <w:lang w:val="vi-VN"/>
              </w:rPr>
              <w:t xml:space="preserve"> </w:t>
            </w:r>
            <w:r w:rsidRPr="00192A6B">
              <w:rPr>
                <w:rFonts w:ascii="Time s New Roman" w:hAnsi="Time s New Roman"/>
                <w:sz w:val="18"/>
              </w:rPr>
              <w:t>độ trễ.</w:t>
            </w:r>
          </w:p>
        </w:tc>
      </w:tr>
      <w:tr w:rsidR="002233B8" w:rsidRPr="00192A6B" w14:paraId="40382D63" w14:textId="77777777" w:rsidTr="00406C7D">
        <w:trPr>
          <w:jc w:val="center"/>
        </w:trPr>
        <w:tc>
          <w:tcPr>
            <w:tcW w:w="1728" w:type="dxa"/>
          </w:tcPr>
          <w:p w14:paraId="3C4B70A7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GĐ3: Đạt mục tiêu</w:t>
            </w:r>
            <w:r w:rsidRPr="00192A6B">
              <w:rPr>
                <w:rFonts w:ascii="Time s New Roman" w:hAnsi="Time s New Roman"/>
                <w:sz w:val="18"/>
              </w:rPr>
              <w:br/>
              <w:t>(10-20 Khách)</w:t>
            </w:r>
          </w:p>
        </w:tc>
        <w:tc>
          <w:tcPr>
            <w:tcW w:w="1728" w:type="dxa"/>
          </w:tcPr>
          <w:p w14:paraId="352D947B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368.333 VNĐ</w:t>
            </w:r>
          </w:p>
        </w:tc>
        <w:tc>
          <w:tcPr>
            <w:tcW w:w="1728" w:type="dxa"/>
          </w:tcPr>
          <w:p w14:paraId="30A5F60C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sz w:val="18"/>
              </w:rPr>
              <w:t>~10.600 VNĐ</w:t>
            </w:r>
          </w:p>
        </w:tc>
        <w:tc>
          <w:tcPr>
            <w:tcW w:w="1728" w:type="dxa"/>
          </w:tcPr>
          <w:p w14:paraId="69DCE926" w14:textId="77777777" w:rsidR="002233B8" w:rsidRPr="00192A6B" w:rsidRDefault="00000000">
            <w:pPr>
              <w:rPr>
                <w:rFonts w:ascii="Time s New Roman" w:hAnsi="Time s New Roman" w:hint="eastAsia"/>
              </w:rPr>
            </w:pPr>
            <w:r w:rsidRPr="00192A6B">
              <w:rPr>
                <w:rFonts w:ascii="Time s New Roman" w:hAnsi="Time s New Roman"/>
                <w:b/>
                <w:sz w:val="18"/>
              </w:rPr>
              <w:t>~378.933 VNĐ</w:t>
            </w:r>
          </w:p>
        </w:tc>
        <w:tc>
          <w:tcPr>
            <w:tcW w:w="2268" w:type="dxa"/>
          </w:tcPr>
          <w:p w14:paraId="5AE938E2" w14:textId="6D852681" w:rsidR="002233B8" w:rsidRPr="00192A6B" w:rsidRDefault="00406C7D">
            <w:pPr>
              <w:rPr>
                <w:rFonts w:ascii="Time s New Roman" w:hAnsi="Time s New Roman" w:hint="eastAsia"/>
              </w:rPr>
            </w:pPr>
            <w:r w:rsidRPr="00406C7D">
              <w:rPr>
                <w:rFonts w:ascii="Time s New Roman" w:hAnsi="Time s New Roman"/>
                <w:sz w:val="18"/>
              </w:rPr>
              <w:t xml:space="preserve">Toàn bộ cơ sở dữ liệu và băng thông hoạt động an toàn trong giới hạn Free </w:t>
            </w:r>
            <w:r>
              <w:rPr>
                <w:rFonts w:ascii="Time s New Roman" w:hAnsi="Time s New Roman"/>
                <w:sz w:val="18"/>
              </w:rPr>
              <w:t>Tier</w:t>
            </w:r>
            <w:r>
              <w:rPr>
                <w:rFonts w:ascii="Time s New Roman" w:hAnsi="Time s New Roman"/>
                <w:sz w:val="18"/>
                <w:lang w:val="vi-VN"/>
              </w:rPr>
              <w:t xml:space="preserve">. </w:t>
            </w:r>
            <w:r w:rsidR="00000000" w:rsidRPr="00192A6B">
              <w:rPr>
                <w:rFonts w:ascii="Time s New Roman" w:hAnsi="Time s New Roman"/>
                <w:sz w:val="18"/>
              </w:rPr>
              <w:t>Tổng OpEx dưới 400.000 VNĐ.</w:t>
            </w:r>
          </w:p>
        </w:tc>
      </w:tr>
    </w:tbl>
    <w:p w14:paraId="46320F66" w14:textId="77777777" w:rsidR="002233B8" w:rsidRPr="00192A6B" w:rsidRDefault="00000000">
      <w:pPr>
        <w:pStyle w:val="u2"/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>4. Giải pháp Tối ưu Chi phí Kỹ thuật (Cost Optimization)</w:t>
      </w:r>
    </w:p>
    <w:p w14:paraId="6383F2FE" w14:textId="0396BDAE" w:rsidR="002233B8" w:rsidRPr="00192A6B" w:rsidRDefault="00000000">
      <w:pPr>
        <w:rPr>
          <w:rFonts w:ascii="Time s New Roman" w:hAnsi="Time s New Roman" w:hint="eastAsia"/>
          <w:lang w:val="vi-VN"/>
        </w:rPr>
      </w:pPr>
      <w:r w:rsidRPr="00192A6B">
        <w:rPr>
          <w:rFonts w:ascii="Time s New Roman" w:hAnsi="Time s New Roman"/>
        </w:rPr>
        <w:t xml:space="preserve">Khi dự án mở rộng trong tương lai, đề xuất 02 giải pháp kỹ </w:t>
      </w:r>
      <w:r w:rsidR="00192A6B">
        <w:rPr>
          <w:rFonts w:ascii="Time s New Roman" w:hAnsi="Time s New Roman"/>
        </w:rPr>
        <w:t>thuật</w:t>
      </w:r>
      <w:r w:rsidRPr="00192A6B">
        <w:rPr>
          <w:rFonts w:ascii="Time s New Roman" w:hAnsi="Time s New Roman"/>
        </w:rPr>
        <w:t>:</w:t>
      </w:r>
    </w:p>
    <w:p w14:paraId="580DE977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</w:rPr>
        <w:t>1. Nâng cấp sang Kiến trúc RAG (Retrieval-Augmented Generation)</w:t>
      </w:r>
    </w:p>
    <w:p w14:paraId="28C2695A" w14:textId="5E24A798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Vấn đề: Toàn bộ thông tin Homestay đang nhồi "cứng" vào System Prompt</w:t>
      </w:r>
      <w:r w:rsidR="00192A6B">
        <w:rPr>
          <w:rFonts w:ascii="Time s New Roman" w:hAnsi="Time s New Roman"/>
          <w:lang w:val="vi-VN"/>
        </w:rPr>
        <w:t xml:space="preserve"> và nội dung tin nhắn khách</w:t>
      </w:r>
      <w:r w:rsidRPr="00192A6B">
        <w:rPr>
          <w:rFonts w:ascii="Time s New Roman" w:hAnsi="Time s New Roman"/>
        </w:rPr>
        <w:t xml:space="preserve"> (chiếm phần lớn 6.500 input tokens).</w:t>
      </w:r>
    </w:p>
    <w:p w14:paraId="4550637B" w14:textId="5C964380" w:rsidR="002233B8" w:rsidRPr="00192A6B" w:rsidRDefault="00000000" w:rsidP="00192A6B">
      <w:pPr>
        <w:pStyle w:val="oancuaDanhsach"/>
        <w:numPr>
          <w:ilvl w:val="0"/>
          <w:numId w:val="10"/>
        </w:num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  <w:bCs/>
        </w:rPr>
        <w:lastRenderedPageBreak/>
        <w:t>Giải pháp</w:t>
      </w:r>
      <w:r w:rsidRPr="00192A6B">
        <w:rPr>
          <w:rFonts w:ascii="Time s New Roman" w:hAnsi="Time s New Roman"/>
        </w:rPr>
        <w:t>: Xây dựng VectorDB để chỉ truy xuất đoạn thông tin liên quan đến câu hỏi.</w:t>
      </w:r>
    </w:p>
    <w:p w14:paraId="380551F5" w14:textId="3FD6F51F" w:rsidR="002233B8" w:rsidRPr="00192A6B" w:rsidRDefault="00000000" w:rsidP="00192A6B">
      <w:pPr>
        <w:pStyle w:val="oancuaDanhsach"/>
        <w:numPr>
          <w:ilvl w:val="0"/>
          <w:numId w:val="10"/>
        </w:num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  <w:bCs/>
        </w:rPr>
        <w:t>Hiệu quả</w:t>
      </w:r>
      <w:r w:rsidRPr="00192A6B">
        <w:rPr>
          <w:rFonts w:ascii="Time s New Roman" w:hAnsi="Time s New Roman"/>
        </w:rPr>
        <w:t>: Giảm token</w:t>
      </w:r>
      <w:r w:rsidR="00192A6B" w:rsidRPr="00192A6B">
        <w:rPr>
          <w:rFonts w:ascii="Time s New Roman" w:hAnsi="Time s New Roman"/>
          <w:lang w:val="vi-VN"/>
        </w:rPr>
        <w:t xml:space="preserve"> phải đưa vào</w:t>
      </w:r>
      <w:r w:rsidRPr="00192A6B">
        <w:rPr>
          <w:rFonts w:ascii="Time s New Roman" w:hAnsi="Time s New Roman"/>
        </w:rPr>
        <w:t xml:space="preserve"> xuống 2.000-3.000/lượt, tiết kiệm 50% chi phí API.</w:t>
      </w:r>
    </w:p>
    <w:p w14:paraId="3F25E98A" w14:textId="77777777" w:rsidR="002233B8" w:rsidRPr="00192A6B" w:rsidRDefault="002233B8">
      <w:pPr>
        <w:rPr>
          <w:rFonts w:ascii="Time s New Roman" w:hAnsi="Time s New Roman" w:hint="eastAsia"/>
        </w:rPr>
      </w:pPr>
    </w:p>
    <w:p w14:paraId="2C7D1C30" w14:textId="77777777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</w:rPr>
        <w:t>2. Chuyển đổi Dữ liệu sang mô hình Self-Hosted</w:t>
      </w:r>
    </w:p>
    <w:p w14:paraId="56AF3B19" w14:textId="1476F96D" w:rsidR="002233B8" w:rsidRPr="00192A6B" w:rsidRDefault="00000000">
      <w:pPr>
        <w:rPr>
          <w:rFonts w:ascii="Time s New Roman" w:hAnsi="Time s New Roman" w:hint="eastAsia"/>
        </w:rPr>
      </w:pPr>
      <w:r w:rsidRPr="00192A6B">
        <w:rPr>
          <w:rFonts w:ascii="Time s New Roman" w:hAnsi="Time s New Roman"/>
        </w:rPr>
        <w:t xml:space="preserve">  Vấn đề: </w:t>
      </w:r>
      <w:r w:rsidR="00192A6B">
        <w:rPr>
          <w:rFonts w:ascii="Time s New Roman" w:hAnsi="Time s New Roman"/>
          <w:lang w:val="vi-VN"/>
        </w:rPr>
        <w:t xml:space="preserve"> Sử dụng Backend as a Services khi quy mô được scale lên, nhiều người sử dụng hơn phải mua gói </w:t>
      </w:r>
      <w:r w:rsidRPr="00192A6B">
        <w:rPr>
          <w:rFonts w:ascii="Time s New Roman" w:hAnsi="Time s New Roman"/>
        </w:rPr>
        <w:t>Supabase Pro ($25/tháng ~ 625.000 VNĐ).</w:t>
      </w:r>
    </w:p>
    <w:p w14:paraId="1B7B09DF" w14:textId="3DAF0A72" w:rsidR="002233B8" w:rsidRPr="00192A6B" w:rsidRDefault="00000000" w:rsidP="00192A6B">
      <w:pPr>
        <w:pStyle w:val="oancuaDanhsach"/>
        <w:numPr>
          <w:ilvl w:val="0"/>
          <w:numId w:val="11"/>
        </w:num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  <w:bCs/>
        </w:rPr>
        <w:t>Giải pháp</w:t>
      </w:r>
      <w:r w:rsidRPr="00192A6B">
        <w:rPr>
          <w:rFonts w:ascii="Time s New Roman" w:hAnsi="Time s New Roman"/>
        </w:rPr>
        <w:t>: Tận dụng VPS BKNS</w:t>
      </w:r>
      <w:r w:rsidR="00192A6B">
        <w:rPr>
          <w:rFonts w:ascii="Time s New Roman" w:hAnsi="Time s New Roman"/>
          <w:lang w:val="vi-VN"/>
        </w:rPr>
        <w:t xml:space="preserve"> sử dụng VPS mạnh hơn</w:t>
      </w:r>
      <w:r w:rsidRPr="00192A6B">
        <w:rPr>
          <w:rFonts w:ascii="Time s New Roman" w:hAnsi="Time s New Roman"/>
        </w:rPr>
        <w:t xml:space="preserve"> để cài PostgreSQL trực tiếp.</w:t>
      </w:r>
    </w:p>
    <w:p w14:paraId="5A36770B" w14:textId="4DAD1569" w:rsidR="002233B8" w:rsidRPr="00192A6B" w:rsidRDefault="00000000" w:rsidP="00192A6B">
      <w:pPr>
        <w:pStyle w:val="oancuaDanhsach"/>
        <w:numPr>
          <w:ilvl w:val="0"/>
          <w:numId w:val="11"/>
        </w:numPr>
        <w:rPr>
          <w:rFonts w:ascii="Time s New Roman" w:hAnsi="Time s New Roman" w:hint="eastAsia"/>
        </w:rPr>
      </w:pPr>
      <w:r w:rsidRPr="00192A6B">
        <w:rPr>
          <w:rFonts w:ascii="Time s New Roman" w:hAnsi="Time s New Roman"/>
          <w:b/>
          <w:bCs/>
        </w:rPr>
        <w:t>Hiệu quả</w:t>
      </w:r>
      <w:r w:rsidRPr="00192A6B">
        <w:rPr>
          <w:rFonts w:ascii="Time s New Roman" w:hAnsi="Time s New Roman"/>
        </w:rPr>
        <w:t xml:space="preserve">: Cắt giảm </w:t>
      </w:r>
      <w:r w:rsidR="00192A6B">
        <w:rPr>
          <w:rFonts w:ascii="Time s New Roman" w:hAnsi="Time s New Roman"/>
        </w:rPr>
        <w:t>được</w:t>
      </w:r>
      <w:r w:rsidRPr="00192A6B">
        <w:rPr>
          <w:rFonts w:ascii="Time s New Roman" w:hAnsi="Time s New Roman"/>
        </w:rPr>
        <w:t xml:space="preserve"> 625.000 VNĐ/tháng khi mở rộng quy mô.</w:t>
      </w:r>
    </w:p>
    <w:sectPr w:rsidR="002233B8" w:rsidRPr="00192A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19742B"/>
    <w:multiLevelType w:val="hybridMultilevel"/>
    <w:tmpl w:val="EA846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D4363"/>
    <w:multiLevelType w:val="hybridMultilevel"/>
    <w:tmpl w:val="DCB00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807274">
    <w:abstractNumId w:val="8"/>
  </w:num>
  <w:num w:numId="2" w16cid:durableId="1470437436">
    <w:abstractNumId w:val="6"/>
  </w:num>
  <w:num w:numId="3" w16cid:durableId="1224292109">
    <w:abstractNumId w:val="5"/>
  </w:num>
  <w:num w:numId="4" w16cid:durableId="233469039">
    <w:abstractNumId w:val="4"/>
  </w:num>
  <w:num w:numId="5" w16cid:durableId="368185443">
    <w:abstractNumId w:val="7"/>
  </w:num>
  <w:num w:numId="6" w16cid:durableId="1947619874">
    <w:abstractNumId w:val="3"/>
  </w:num>
  <w:num w:numId="7" w16cid:durableId="1364944592">
    <w:abstractNumId w:val="2"/>
  </w:num>
  <w:num w:numId="8" w16cid:durableId="1278022591">
    <w:abstractNumId w:val="1"/>
  </w:num>
  <w:num w:numId="9" w16cid:durableId="2042171565">
    <w:abstractNumId w:val="0"/>
  </w:num>
  <w:num w:numId="10" w16cid:durableId="84501224">
    <w:abstractNumId w:val="10"/>
  </w:num>
  <w:num w:numId="11" w16cid:durableId="121971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A6B"/>
    <w:rsid w:val="002233B8"/>
    <w:rsid w:val="0029639D"/>
    <w:rsid w:val="00326F90"/>
    <w:rsid w:val="00406C7D"/>
    <w:rsid w:val="00534243"/>
    <w:rsid w:val="008D1B3E"/>
    <w:rsid w:val="008E32DD"/>
    <w:rsid w:val="00AA1D8D"/>
    <w:rsid w:val="00B47730"/>
    <w:rsid w:val="00CB0664"/>
    <w:rsid w:val="00DA6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425DF"/>
  <w14:defaultImageDpi w14:val="300"/>
  <w15:docId w15:val="{7148ABCF-3675-4DC0-B820-CA8F973E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Khac Thai Nguyen</cp:lastModifiedBy>
  <cp:revision>4</cp:revision>
  <dcterms:created xsi:type="dcterms:W3CDTF">2013-12-23T23:15:00Z</dcterms:created>
  <dcterms:modified xsi:type="dcterms:W3CDTF">2026-07-16T08:18:00Z</dcterms:modified>
  <cp:category/>
</cp:coreProperties>
</file>