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25ED7" w14:textId="77777777" w:rsidR="0040579E" w:rsidRDefault="00000000">
      <w:pPr>
        <w:pStyle w:val="Tiu"/>
      </w:pPr>
      <w:r>
        <w:rPr>
          <w:rFonts w:ascii="Arial" w:hAnsi="Arial"/>
        </w:rPr>
        <w:t>Báo cáo Thống kê Người dùng Thử nghiệm</w:t>
      </w:r>
    </w:p>
    <w:p w14:paraId="143D27C3" w14:textId="77777777" w:rsidR="0040579E" w:rsidRDefault="00000000">
      <w:pPr>
        <w:pStyle w:val="u1"/>
      </w:pPr>
      <w:r>
        <w:rPr>
          <w:rFonts w:ascii="Arial" w:hAnsi="Arial"/>
        </w:rPr>
        <w:t>Sản phẩm StayJoy Chatbot AI</w:t>
      </w:r>
    </w:p>
    <w:p w14:paraId="092B2C86" w14:textId="77777777" w:rsidR="0040579E" w:rsidRDefault="00000000">
      <w:r>
        <w:rPr>
          <w:b/>
        </w:rPr>
        <w:t>Môn học: EXE201</w:t>
      </w:r>
    </w:p>
    <w:p w14:paraId="5857CB7F" w14:textId="77777777" w:rsidR="0040579E" w:rsidRDefault="00000000">
      <w:r>
        <w:rPr>
          <w:b/>
        </w:rPr>
        <w:t>Ngày xuất báo cáo: 16/07/2026</w:t>
      </w:r>
    </w:p>
    <w:p w14:paraId="3B26B788" w14:textId="77777777" w:rsidR="0040579E" w:rsidRDefault="00000000">
      <w:r>
        <w:rPr>
          <w:b/>
        </w:rPr>
        <w:t>Nguồn dữ liệu: Cơ sở dữ liệu Supabase (llm_usage_logs, properties, subscriptions)</w:t>
      </w:r>
    </w:p>
    <w:p w14:paraId="575BA190" w14:textId="77777777" w:rsidR="0040579E" w:rsidRDefault="00000000">
      <w:pPr>
        <w:pStyle w:val="u2"/>
      </w:pPr>
      <w:r>
        <w:rPr>
          <w:rFonts w:ascii="Arial" w:hAnsi="Arial"/>
        </w:rPr>
        <w:t>1. Tổng quan Hệ thống Thử nghiệm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0579E" w14:paraId="4CFF8AF1" w14:textId="77777777" w:rsidTr="00CB3D61">
        <w:trPr>
          <w:jc w:val="center"/>
        </w:trPr>
        <w:tc>
          <w:tcPr>
            <w:tcW w:w="4320" w:type="dxa"/>
            <w:shd w:val="clear" w:color="auto" w:fill="F2F2F2"/>
          </w:tcPr>
          <w:p w14:paraId="71520440" w14:textId="77777777" w:rsidR="0040579E" w:rsidRDefault="00000000">
            <w:r>
              <w:rPr>
                <w:b/>
                <w:sz w:val="20"/>
              </w:rPr>
              <w:t>Tổng số Homestay đăng ký</w:t>
            </w:r>
          </w:p>
        </w:tc>
        <w:tc>
          <w:tcPr>
            <w:tcW w:w="4320" w:type="dxa"/>
          </w:tcPr>
          <w:p w14:paraId="7279FD83" w14:textId="77777777" w:rsidR="0040579E" w:rsidRDefault="00000000">
            <w:r>
              <w:rPr>
                <w:sz w:val="20"/>
              </w:rPr>
              <w:t>15 Homestay</w:t>
            </w:r>
          </w:p>
        </w:tc>
      </w:tr>
      <w:tr w:rsidR="0040579E" w14:paraId="59C993DD" w14:textId="77777777" w:rsidTr="00CB3D61">
        <w:trPr>
          <w:jc w:val="center"/>
        </w:trPr>
        <w:tc>
          <w:tcPr>
            <w:tcW w:w="4320" w:type="dxa"/>
            <w:shd w:val="clear" w:color="auto" w:fill="F2F2F2"/>
          </w:tcPr>
          <w:p w14:paraId="02821F3D" w14:textId="77777777" w:rsidR="0040579E" w:rsidRDefault="00000000">
            <w:r>
              <w:rPr>
                <w:b/>
                <w:sz w:val="20"/>
              </w:rPr>
              <w:t>Tài khoản Developer (kiểm thử nội bộ)</w:t>
            </w:r>
          </w:p>
        </w:tc>
        <w:tc>
          <w:tcPr>
            <w:tcW w:w="4320" w:type="dxa"/>
          </w:tcPr>
          <w:p w14:paraId="54F518E9" w14:textId="77777777" w:rsidR="0040579E" w:rsidRDefault="00000000">
            <w:r>
              <w:rPr>
                <w:sz w:val="20"/>
              </w:rPr>
              <w:t>7 tài khoản</w:t>
            </w:r>
          </w:p>
        </w:tc>
      </w:tr>
      <w:tr w:rsidR="0040579E" w14:paraId="2E0445B8" w14:textId="77777777" w:rsidTr="00CB3D61">
        <w:trPr>
          <w:jc w:val="center"/>
        </w:trPr>
        <w:tc>
          <w:tcPr>
            <w:tcW w:w="4320" w:type="dxa"/>
            <w:shd w:val="clear" w:color="auto" w:fill="F2F2F2"/>
          </w:tcPr>
          <w:p w14:paraId="253A6160" w14:textId="77777777" w:rsidR="0040579E" w:rsidRDefault="00000000">
            <w:r>
              <w:rPr>
                <w:b/>
                <w:sz w:val="20"/>
              </w:rPr>
              <w:t>Người dùng End-user (sử dụng thử SP)</w:t>
            </w:r>
          </w:p>
        </w:tc>
        <w:tc>
          <w:tcPr>
            <w:tcW w:w="4320" w:type="dxa"/>
          </w:tcPr>
          <w:p w14:paraId="4BB65C6B" w14:textId="77777777" w:rsidR="0040579E" w:rsidRDefault="00000000">
            <w:r>
              <w:rPr>
                <w:sz w:val="20"/>
              </w:rPr>
              <w:t>8 người dùng</w:t>
            </w:r>
          </w:p>
        </w:tc>
      </w:tr>
      <w:tr w:rsidR="0040579E" w14:paraId="75FD5CE5" w14:textId="77777777" w:rsidTr="00CB3D61">
        <w:trPr>
          <w:jc w:val="center"/>
        </w:trPr>
        <w:tc>
          <w:tcPr>
            <w:tcW w:w="4320" w:type="dxa"/>
            <w:shd w:val="clear" w:color="auto" w:fill="F2F2F2"/>
          </w:tcPr>
          <w:p w14:paraId="74F37D4E" w14:textId="77777777" w:rsidR="0040579E" w:rsidRDefault="00000000">
            <w:r>
              <w:rPr>
                <w:b/>
                <w:sz w:val="20"/>
              </w:rPr>
              <w:t>Tổng số tin nhắn AI đã xử lý</w:t>
            </w:r>
          </w:p>
        </w:tc>
        <w:tc>
          <w:tcPr>
            <w:tcW w:w="4320" w:type="dxa"/>
          </w:tcPr>
          <w:p w14:paraId="3C1B14E5" w14:textId="77777777" w:rsidR="0040579E" w:rsidRDefault="00000000">
            <w:r>
              <w:rPr>
                <w:sz w:val="20"/>
              </w:rPr>
              <w:t>251 tin nhắn</w:t>
            </w:r>
          </w:p>
        </w:tc>
      </w:tr>
      <w:tr w:rsidR="0040579E" w14:paraId="6852D5AF" w14:textId="77777777" w:rsidTr="00CB3D61">
        <w:trPr>
          <w:jc w:val="center"/>
        </w:trPr>
        <w:tc>
          <w:tcPr>
            <w:tcW w:w="4320" w:type="dxa"/>
            <w:shd w:val="clear" w:color="auto" w:fill="F2F2F2"/>
          </w:tcPr>
          <w:p w14:paraId="13E1B6E1" w14:textId="77777777" w:rsidR="0040579E" w:rsidRDefault="00000000">
            <w:r>
              <w:rPr>
                <w:b/>
                <w:sz w:val="20"/>
              </w:rPr>
              <w:t>Tổng Tokens tiêu thụ</w:t>
            </w:r>
          </w:p>
        </w:tc>
        <w:tc>
          <w:tcPr>
            <w:tcW w:w="4320" w:type="dxa"/>
          </w:tcPr>
          <w:p w14:paraId="5531889D" w14:textId="77777777" w:rsidR="0040579E" w:rsidRDefault="00000000">
            <w:r>
              <w:rPr>
                <w:sz w:val="20"/>
              </w:rPr>
              <w:t>1.303.184 tokens</w:t>
            </w:r>
          </w:p>
        </w:tc>
      </w:tr>
      <w:tr w:rsidR="0040579E" w14:paraId="5153BAA6" w14:textId="77777777" w:rsidTr="00CB3D61">
        <w:trPr>
          <w:jc w:val="center"/>
        </w:trPr>
        <w:tc>
          <w:tcPr>
            <w:tcW w:w="4320" w:type="dxa"/>
            <w:shd w:val="clear" w:color="auto" w:fill="F2F2F2"/>
          </w:tcPr>
          <w:p w14:paraId="4CDC94EF" w14:textId="77777777" w:rsidR="0040579E" w:rsidRDefault="00000000">
            <w:r>
              <w:rPr>
                <w:b/>
                <w:sz w:val="20"/>
              </w:rPr>
              <w:t>Tổng chi phí API AI thực tế</w:t>
            </w:r>
          </w:p>
        </w:tc>
        <w:tc>
          <w:tcPr>
            <w:tcW w:w="4320" w:type="dxa"/>
          </w:tcPr>
          <w:p w14:paraId="454A600D" w14:textId="77777777" w:rsidR="0040579E" w:rsidRDefault="00000000">
            <w:r>
              <w:rPr>
                <w:sz w:val="20"/>
              </w:rPr>
              <w:t>~4.013 VNĐ</w:t>
            </w:r>
          </w:p>
        </w:tc>
      </w:tr>
      <w:tr w:rsidR="0040579E" w14:paraId="325B0089" w14:textId="77777777" w:rsidTr="00CB3D61">
        <w:trPr>
          <w:jc w:val="center"/>
        </w:trPr>
        <w:tc>
          <w:tcPr>
            <w:tcW w:w="4320" w:type="dxa"/>
            <w:shd w:val="clear" w:color="auto" w:fill="F2F2F2"/>
          </w:tcPr>
          <w:p w14:paraId="142C49AD" w14:textId="77777777" w:rsidR="0040579E" w:rsidRDefault="00000000">
            <w:r>
              <w:rPr>
                <w:b/>
                <w:sz w:val="20"/>
              </w:rPr>
              <w:t>Các mô hình AI đã sử dụng</w:t>
            </w:r>
          </w:p>
        </w:tc>
        <w:tc>
          <w:tcPr>
            <w:tcW w:w="4320" w:type="dxa"/>
          </w:tcPr>
          <w:p w14:paraId="02131D63" w14:textId="77777777" w:rsidR="0040579E" w:rsidRDefault="00000000">
            <w:r>
              <w:rPr>
                <w:sz w:val="20"/>
              </w:rPr>
              <w:t>Gemini 2.5 Flash Lite, Owl Alpha, Nemotron</w:t>
            </w:r>
          </w:p>
        </w:tc>
      </w:tr>
    </w:tbl>
    <w:p w14:paraId="683049A2" w14:textId="77777777" w:rsidR="0040579E" w:rsidRDefault="00000000">
      <w:pPr>
        <w:pStyle w:val="u2"/>
      </w:pPr>
      <w:r>
        <w:rPr>
          <w:rFonts w:ascii="Arial" w:hAnsi="Arial"/>
        </w:rPr>
        <w:t>2. Phân loại Tài khoản Thử nghiệm</w:t>
      </w:r>
    </w:p>
    <w:p w14:paraId="1F85AFBC" w14:textId="77777777" w:rsidR="0040579E" w:rsidRDefault="00000000">
      <w:r>
        <w:t>Nhóm A — Tài khoản Developer (Kiểm thử nội bộ): 7 tài khoản do nhóm phát triển tạo ra nhằm kiểm tra toàn bộ luồng nghiệp vụ của Chatbot AI.</w:t>
      </w:r>
    </w:p>
    <w:p w14:paraId="66B377A4" w14:textId="77777777" w:rsidR="0040579E" w:rsidRDefault="00000000">
      <w:r>
        <w:t>Nhóm B — Người dùng End-user (Sử dụng thử sản phẩm): 8 chủ Homestay thực tế đã đăng ký và trải nghiệm sử dụng Chatbot AI trên sản phẩm StayJoy.</w:t>
      </w:r>
    </w:p>
    <w:p w14:paraId="0E01BF33" w14:textId="77777777" w:rsidR="0040579E" w:rsidRDefault="00000000">
      <w:pPr>
        <w:pStyle w:val="u2"/>
      </w:pPr>
      <w:r>
        <w:rPr>
          <w:rFonts w:ascii="Arial" w:hAnsi="Arial"/>
        </w:rPr>
        <w:t>3. Chi tiết Thống kê theo Nhóm</w:t>
      </w:r>
    </w:p>
    <w:p w14:paraId="7410BB3A" w14:textId="77777777" w:rsidR="0040579E" w:rsidRDefault="00000000">
      <w:pPr>
        <w:pStyle w:val="u3"/>
      </w:pPr>
      <w:r>
        <w:rPr>
          <w:rFonts w:ascii="Arial" w:hAnsi="Arial"/>
        </w:rPr>
        <w:t>3.1. Nhóm A — Tài khoản Developer (7 tài khoản)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079"/>
        <w:gridCol w:w="972"/>
        <w:gridCol w:w="960"/>
        <w:gridCol w:w="960"/>
        <w:gridCol w:w="960"/>
        <w:gridCol w:w="972"/>
        <w:gridCol w:w="960"/>
      </w:tblGrid>
      <w:tr w:rsidR="00CB3D61" w14:paraId="2690E237" w14:textId="77777777" w:rsidTr="00CB3D61">
        <w:trPr>
          <w:jc w:val="center"/>
        </w:trPr>
        <w:tc>
          <w:tcPr>
            <w:tcW w:w="960" w:type="dxa"/>
            <w:shd w:val="clear" w:color="auto" w:fill="F2F2F2"/>
          </w:tcPr>
          <w:p w14:paraId="40EB86A6" w14:textId="77777777" w:rsidR="00CB3D61" w:rsidRDefault="00CB3D61">
            <w:pPr>
              <w:jc w:val="center"/>
            </w:pPr>
            <w:r>
              <w:rPr>
                <w:b/>
                <w:sz w:val="16"/>
              </w:rPr>
              <w:t>STT</w:t>
            </w:r>
          </w:p>
        </w:tc>
        <w:tc>
          <w:tcPr>
            <w:tcW w:w="1079" w:type="dxa"/>
            <w:shd w:val="clear" w:color="auto" w:fill="F2F2F2"/>
          </w:tcPr>
          <w:p w14:paraId="26995B68" w14:textId="77777777" w:rsidR="00CB3D61" w:rsidRDefault="00CB3D61">
            <w:pPr>
              <w:jc w:val="center"/>
            </w:pPr>
            <w:r>
              <w:rPr>
                <w:b/>
                <w:sz w:val="16"/>
              </w:rPr>
              <w:t>Tên Homestay</w:t>
            </w:r>
          </w:p>
        </w:tc>
        <w:tc>
          <w:tcPr>
            <w:tcW w:w="972" w:type="dxa"/>
            <w:shd w:val="clear" w:color="auto" w:fill="F2F2F2"/>
          </w:tcPr>
          <w:p w14:paraId="64547B19" w14:textId="77777777" w:rsidR="00CB3D61" w:rsidRDefault="00CB3D61">
            <w:pPr>
              <w:jc w:val="center"/>
            </w:pPr>
            <w:r>
              <w:rPr>
                <w:b/>
                <w:sz w:val="16"/>
              </w:rPr>
              <w:t>Gói</w:t>
            </w:r>
          </w:p>
        </w:tc>
        <w:tc>
          <w:tcPr>
            <w:tcW w:w="960" w:type="dxa"/>
            <w:shd w:val="clear" w:color="auto" w:fill="F2F2F2"/>
          </w:tcPr>
          <w:p w14:paraId="18035184" w14:textId="77777777" w:rsidR="00CB3D61" w:rsidRDefault="00CB3D61">
            <w:pPr>
              <w:jc w:val="center"/>
            </w:pPr>
            <w:r>
              <w:rPr>
                <w:b/>
                <w:sz w:val="16"/>
              </w:rPr>
              <w:t>Model AI</w:t>
            </w:r>
          </w:p>
        </w:tc>
        <w:tc>
          <w:tcPr>
            <w:tcW w:w="960" w:type="dxa"/>
            <w:shd w:val="clear" w:color="auto" w:fill="F2F2F2"/>
          </w:tcPr>
          <w:p w14:paraId="525AE9DA" w14:textId="77777777" w:rsidR="00CB3D61" w:rsidRDefault="00CB3D61">
            <w:pPr>
              <w:jc w:val="center"/>
            </w:pPr>
            <w:r>
              <w:rPr>
                <w:b/>
                <w:sz w:val="16"/>
              </w:rPr>
              <w:t>Tin nhắn</w:t>
            </w:r>
          </w:p>
        </w:tc>
        <w:tc>
          <w:tcPr>
            <w:tcW w:w="960" w:type="dxa"/>
            <w:shd w:val="clear" w:color="auto" w:fill="F2F2F2"/>
          </w:tcPr>
          <w:p w14:paraId="04CA332E" w14:textId="77777777" w:rsidR="00CB3D61" w:rsidRDefault="00CB3D61">
            <w:pPr>
              <w:jc w:val="center"/>
            </w:pPr>
            <w:r>
              <w:rPr>
                <w:b/>
                <w:sz w:val="16"/>
              </w:rPr>
              <w:t>Tokens</w:t>
            </w:r>
          </w:p>
        </w:tc>
        <w:tc>
          <w:tcPr>
            <w:tcW w:w="972" w:type="dxa"/>
            <w:shd w:val="clear" w:color="auto" w:fill="F2F2F2"/>
          </w:tcPr>
          <w:p w14:paraId="5C1A1D2A" w14:textId="77777777" w:rsidR="00CB3D61" w:rsidRDefault="00CB3D61">
            <w:pPr>
              <w:jc w:val="center"/>
            </w:pPr>
            <w:r>
              <w:rPr>
                <w:b/>
                <w:sz w:val="16"/>
              </w:rPr>
              <w:t>TB Token/Tin</w:t>
            </w:r>
          </w:p>
        </w:tc>
        <w:tc>
          <w:tcPr>
            <w:tcW w:w="960" w:type="dxa"/>
            <w:shd w:val="clear" w:color="auto" w:fill="F2F2F2"/>
          </w:tcPr>
          <w:p w14:paraId="70DDA999" w14:textId="77777777" w:rsidR="00CB3D61" w:rsidRDefault="00CB3D61">
            <w:pPr>
              <w:jc w:val="center"/>
            </w:pPr>
            <w:r>
              <w:rPr>
                <w:b/>
                <w:sz w:val="16"/>
              </w:rPr>
              <w:t>Chi phí (VNĐ)</w:t>
            </w:r>
          </w:p>
        </w:tc>
      </w:tr>
      <w:tr w:rsidR="00CB3D61" w14:paraId="622AEC73" w14:textId="77777777" w:rsidTr="00CB3D61">
        <w:trPr>
          <w:jc w:val="center"/>
        </w:trPr>
        <w:tc>
          <w:tcPr>
            <w:tcW w:w="960" w:type="dxa"/>
          </w:tcPr>
          <w:p w14:paraId="1F431DAB" w14:textId="77777777" w:rsidR="00CB3D61" w:rsidRDefault="00CB3D61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079" w:type="dxa"/>
          </w:tcPr>
          <w:p w14:paraId="6CD5F0C0" w14:textId="77777777" w:rsidR="00CB3D61" w:rsidRDefault="00CB3D61">
            <w:r>
              <w:rPr>
                <w:sz w:val="16"/>
              </w:rPr>
              <w:t>Homestay Test</w:t>
            </w:r>
          </w:p>
        </w:tc>
        <w:tc>
          <w:tcPr>
            <w:tcW w:w="972" w:type="dxa"/>
          </w:tcPr>
          <w:p w14:paraId="6681E877" w14:textId="77777777" w:rsidR="00CB3D61" w:rsidRDefault="00CB3D61">
            <w:pPr>
              <w:jc w:val="center"/>
            </w:pPr>
            <w:r>
              <w:rPr>
                <w:sz w:val="16"/>
              </w:rPr>
              <w:t>PREMIUM</w:t>
            </w:r>
          </w:p>
        </w:tc>
        <w:tc>
          <w:tcPr>
            <w:tcW w:w="960" w:type="dxa"/>
          </w:tcPr>
          <w:p w14:paraId="20BFFAAB" w14:textId="77777777" w:rsidR="00CB3D61" w:rsidRDefault="00CB3D61">
            <w:r>
              <w:rPr>
                <w:sz w:val="16"/>
              </w:rPr>
              <w:t>Owl Alpha</w:t>
            </w:r>
          </w:p>
        </w:tc>
        <w:tc>
          <w:tcPr>
            <w:tcW w:w="960" w:type="dxa"/>
          </w:tcPr>
          <w:p w14:paraId="00003902" w14:textId="77777777" w:rsidR="00CB3D61" w:rsidRDefault="00CB3D61"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w="960" w:type="dxa"/>
          </w:tcPr>
          <w:p w14:paraId="2397AEC3" w14:textId="77777777" w:rsidR="00CB3D61" w:rsidRDefault="00CB3D61">
            <w:pPr>
              <w:jc w:val="right"/>
            </w:pPr>
            <w:r>
              <w:rPr>
                <w:sz w:val="16"/>
              </w:rPr>
              <w:t>675.415</w:t>
            </w:r>
          </w:p>
        </w:tc>
        <w:tc>
          <w:tcPr>
            <w:tcW w:w="972" w:type="dxa"/>
          </w:tcPr>
          <w:p w14:paraId="0D1828B0" w14:textId="77777777" w:rsidR="00CB3D61" w:rsidRDefault="00CB3D61">
            <w:pPr>
              <w:jc w:val="right"/>
            </w:pPr>
            <w:r>
              <w:rPr>
                <w:sz w:val="16"/>
              </w:rPr>
              <w:t>5.628</w:t>
            </w:r>
          </w:p>
        </w:tc>
        <w:tc>
          <w:tcPr>
            <w:tcW w:w="960" w:type="dxa"/>
          </w:tcPr>
          <w:p w14:paraId="72DDB1E4" w14:textId="77777777" w:rsidR="00CB3D61" w:rsidRDefault="00CB3D61">
            <w:pPr>
              <w:jc w:val="right"/>
            </w:pPr>
            <w:r>
              <w:rPr>
                <w:sz w:val="16"/>
              </w:rPr>
              <w:t>1.821</w:t>
            </w:r>
          </w:p>
        </w:tc>
      </w:tr>
      <w:tr w:rsidR="00CB3D61" w14:paraId="16842F30" w14:textId="77777777" w:rsidTr="00CB3D61">
        <w:trPr>
          <w:jc w:val="center"/>
        </w:trPr>
        <w:tc>
          <w:tcPr>
            <w:tcW w:w="960" w:type="dxa"/>
          </w:tcPr>
          <w:p w14:paraId="23BDD13E" w14:textId="77777777" w:rsidR="00CB3D61" w:rsidRDefault="00CB3D61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079" w:type="dxa"/>
          </w:tcPr>
          <w:p w14:paraId="44110CB8" w14:textId="77777777" w:rsidR="00CB3D61" w:rsidRDefault="00CB3D61">
            <w:r>
              <w:rPr>
                <w:sz w:val="16"/>
              </w:rPr>
              <w:t>LaMay Homestay</w:t>
            </w:r>
          </w:p>
        </w:tc>
        <w:tc>
          <w:tcPr>
            <w:tcW w:w="972" w:type="dxa"/>
          </w:tcPr>
          <w:p w14:paraId="5D21B679" w14:textId="77777777" w:rsidR="00CB3D61" w:rsidRDefault="00CB3D61">
            <w:pPr>
              <w:jc w:val="center"/>
            </w:pPr>
            <w:r>
              <w:rPr>
                <w:sz w:val="16"/>
              </w:rPr>
              <w:t>TRIAL</w:t>
            </w:r>
          </w:p>
        </w:tc>
        <w:tc>
          <w:tcPr>
            <w:tcW w:w="960" w:type="dxa"/>
          </w:tcPr>
          <w:p w14:paraId="716232AB" w14:textId="77777777" w:rsidR="00CB3D61" w:rsidRDefault="00CB3D61">
            <w:r>
              <w:rPr>
                <w:sz w:val="16"/>
              </w:rPr>
              <w:t>Owl Alpha</w:t>
            </w:r>
          </w:p>
        </w:tc>
        <w:tc>
          <w:tcPr>
            <w:tcW w:w="960" w:type="dxa"/>
          </w:tcPr>
          <w:p w14:paraId="5F3ECDD8" w14:textId="77777777" w:rsidR="00CB3D61" w:rsidRDefault="00CB3D61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960" w:type="dxa"/>
          </w:tcPr>
          <w:p w14:paraId="076BBDE6" w14:textId="77777777" w:rsidR="00CB3D61" w:rsidRDefault="00CB3D61">
            <w:pPr>
              <w:jc w:val="right"/>
            </w:pPr>
            <w:r>
              <w:rPr>
                <w:sz w:val="16"/>
              </w:rPr>
              <w:t>22.073</w:t>
            </w:r>
          </w:p>
        </w:tc>
        <w:tc>
          <w:tcPr>
            <w:tcW w:w="972" w:type="dxa"/>
          </w:tcPr>
          <w:p w14:paraId="4B60DFA5" w14:textId="77777777" w:rsidR="00CB3D61" w:rsidRDefault="00CB3D61">
            <w:pPr>
              <w:jc w:val="right"/>
            </w:pPr>
            <w:r>
              <w:rPr>
                <w:sz w:val="16"/>
              </w:rPr>
              <w:t>2.453</w:t>
            </w:r>
          </w:p>
        </w:tc>
        <w:tc>
          <w:tcPr>
            <w:tcW w:w="960" w:type="dxa"/>
          </w:tcPr>
          <w:p w14:paraId="5E709488" w14:textId="77777777" w:rsidR="00CB3D61" w:rsidRDefault="00CB3D61">
            <w:pPr>
              <w:jc w:val="right"/>
            </w:pPr>
            <w:r>
              <w:rPr>
                <w:sz w:val="16"/>
              </w:rPr>
              <w:t>63</w:t>
            </w:r>
          </w:p>
        </w:tc>
      </w:tr>
      <w:tr w:rsidR="00CB3D61" w14:paraId="7528F88B" w14:textId="77777777" w:rsidTr="00CB3D61">
        <w:trPr>
          <w:jc w:val="center"/>
        </w:trPr>
        <w:tc>
          <w:tcPr>
            <w:tcW w:w="960" w:type="dxa"/>
          </w:tcPr>
          <w:p w14:paraId="6813076C" w14:textId="77777777" w:rsidR="00CB3D61" w:rsidRDefault="00CB3D61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079" w:type="dxa"/>
          </w:tcPr>
          <w:p w14:paraId="3D10A2E9" w14:textId="77777777" w:rsidR="00CB3D61" w:rsidRDefault="00CB3D61">
            <w:r>
              <w:rPr>
                <w:sz w:val="16"/>
              </w:rPr>
              <w:t>Oak Village</w:t>
            </w:r>
          </w:p>
        </w:tc>
        <w:tc>
          <w:tcPr>
            <w:tcW w:w="972" w:type="dxa"/>
          </w:tcPr>
          <w:p w14:paraId="424694F8" w14:textId="77777777" w:rsidR="00CB3D61" w:rsidRDefault="00CB3D61">
            <w:pPr>
              <w:jc w:val="center"/>
            </w:pPr>
            <w:r>
              <w:rPr>
                <w:sz w:val="16"/>
              </w:rPr>
              <w:t>TRIAL</w:t>
            </w:r>
          </w:p>
        </w:tc>
        <w:tc>
          <w:tcPr>
            <w:tcW w:w="960" w:type="dxa"/>
          </w:tcPr>
          <w:p w14:paraId="28CDBD25" w14:textId="77777777" w:rsidR="00CB3D61" w:rsidRDefault="00CB3D61">
            <w:r>
              <w:rPr>
                <w:sz w:val="16"/>
              </w:rPr>
              <w:t>Owl Alpha</w:t>
            </w:r>
          </w:p>
        </w:tc>
        <w:tc>
          <w:tcPr>
            <w:tcW w:w="960" w:type="dxa"/>
          </w:tcPr>
          <w:p w14:paraId="77DE001E" w14:textId="77777777" w:rsidR="00CB3D61" w:rsidRDefault="00CB3D61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60" w:type="dxa"/>
          </w:tcPr>
          <w:p w14:paraId="1AB76A46" w14:textId="77777777" w:rsidR="00CB3D61" w:rsidRDefault="00CB3D61">
            <w:pPr>
              <w:jc w:val="right"/>
            </w:pPr>
            <w:r>
              <w:rPr>
                <w:sz w:val="16"/>
              </w:rPr>
              <w:t>20.268</w:t>
            </w:r>
          </w:p>
        </w:tc>
        <w:tc>
          <w:tcPr>
            <w:tcW w:w="972" w:type="dxa"/>
          </w:tcPr>
          <w:p w14:paraId="0974BE26" w14:textId="77777777" w:rsidR="00CB3D61" w:rsidRDefault="00CB3D61">
            <w:pPr>
              <w:jc w:val="right"/>
            </w:pPr>
            <w:r>
              <w:rPr>
                <w:sz w:val="16"/>
              </w:rPr>
              <w:t>4.054</w:t>
            </w:r>
          </w:p>
        </w:tc>
        <w:tc>
          <w:tcPr>
            <w:tcW w:w="960" w:type="dxa"/>
          </w:tcPr>
          <w:p w14:paraId="5EAF6C8D" w14:textId="77777777" w:rsidR="00CB3D61" w:rsidRDefault="00CB3D61">
            <w:pPr>
              <w:jc w:val="right"/>
            </w:pPr>
            <w:r>
              <w:rPr>
                <w:sz w:val="16"/>
              </w:rPr>
              <w:t>56</w:t>
            </w:r>
          </w:p>
        </w:tc>
      </w:tr>
      <w:tr w:rsidR="00CB3D61" w14:paraId="07A37CE1" w14:textId="77777777" w:rsidTr="00CB3D61">
        <w:trPr>
          <w:jc w:val="center"/>
        </w:trPr>
        <w:tc>
          <w:tcPr>
            <w:tcW w:w="960" w:type="dxa"/>
          </w:tcPr>
          <w:p w14:paraId="3FD3E774" w14:textId="77777777" w:rsidR="00CB3D61" w:rsidRDefault="00CB3D61">
            <w:pPr>
              <w:jc w:val="center"/>
            </w:pPr>
            <w:r>
              <w:rPr>
                <w:sz w:val="16"/>
              </w:rPr>
              <w:lastRenderedPageBreak/>
              <w:t>4</w:t>
            </w:r>
          </w:p>
        </w:tc>
        <w:tc>
          <w:tcPr>
            <w:tcW w:w="1079" w:type="dxa"/>
          </w:tcPr>
          <w:p w14:paraId="3F6329D4" w14:textId="77777777" w:rsidR="00CB3D61" w:rsidRDefault="00CB3D61">
            <w:r>
              <w:rPr>
                <w:sz w:val="16"/>
              </w:rPr>
              <w:t>September Garden</w:t>
            </w:r>
          </w:p>
        </w:tc>
        <w:tc>
          <w:tcPr>
            <w:tcW w:w="972" w:type="dxa"/>
          </w:tcPr>
          <w:p w14:paraId="5A4877F1" w14:textId="77777777" w:rsidR="00CB3D61" w:rsidRDefault="00CB3D61">
            <w:pPr>
              <w:jc w:val="center"/>
            </w:pPr>
            <w:r>
              <w:rPr>
                <w:sz w:val="16"/>
              </w:rPr>
              <w:t>TRIAL</w:t>
            </w:r>
          </w:p>
        </w:tc>
        <w:tc>
          <w:tcPr>
            <w:tcW w:w="960" w:type="dxa"/>
          </w:tcPr>
          <w:p w14:paraId="292E2ECC" w14:textId="77777777" w:rsidR="00CB3D61" w:rsidRDefault="00CB3D61">
            <w:r>
              <w:rPr>
                <w:sz w:val="16"/>
              </w:rPr>
              <w:t>Owl Alpha</w:t>
            </w:r>
          </w:p>
        </w:tc>
        <w:tc>
          <w:tcPr>
            <w:tcW w:w="960" w:type="dxa"/>
          </w:tcPr>
          <w:p w14:paraId="6BC5FE35" w14:textId="77777777" w:rsidR="00CB3D61" w:rsidRDefault="00CB3D61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60" w:type="dxa"/>
          </w:tcPr>
          <w:p w14:paraId="25B616A4" w14:textId="77777777" w:rsidR="00CB3D61" w:rsidRDefault="00CB3D61">
            <w:pPr>
              <w:jc w:val="right"/>
            </w:pPr>
            <w:r>
              <w:rPr>
                <w:sz w:val="16"/>
              </w:rPr>
              <w:t>10.980</w:t>
            </w:r>
          </w:p>
        </w:tc>
        <w:tc>
          <w:tcPr>
            <w:tcW w:w="972" w:type="dxa"/>
          </w:tcPr>
          <w:p w14:paraId="558F4DE5" w14:textId="77777777" w:rsidR="00CB3D61" w:rsidRDefault="00CB3D61">
            <w:pPr>
              <w:jc w:val="right"/>
            </w:pPr>
            <w:r>
              <w:rPr>
                <w:sz w:val="16"/>
              </w:rPr>
              <w:t>2.745</w:t>
            </w:r>
          </w:p>
        </w:tc>
        <w:tc>
          <w:tcPr>
            <w:tcW w:w="960" w:type="dxa"/>
          </w:tcPr>
          <w:p w14:paraId="75AC2C7F" w14:textId="77777777" w:rsidR="00CB3D61" w:rsidRDefault="00CB3D61">
            <w:pPr>
              <w:jc w:val="right"/>
            </w:pPr>
            <w:r>
              <w:rPr>
                <w:sz w:val="16"/>
              </w:rPr>
              <w:t>30</w:t>
            </w:r>
          </w:p>
        </w:tc>
      </w:tr>
      <w:tr w:rsidR="00CB3D61" w14:paraId="0257B0FF" w14:textId="77777777" w:rsidTr="00CB3D61">
        <w:trPr>
          <w:jc w:val="center"/>
        </w:trPr>
        <w:tc>
          <w:tcPr>
            <w:tcW w:w="960" w:type="dxa"/>
          </w:tcPr>
          <w:p w14:paraId="25FA768B" w14:textId="77777777" w:rsidR="00CB3D61" w:rsidRDefault="00CB3D61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079" w:type="dxa"/>
          </w:tcPr>
          <w:p w14:paraId="14A26BD2" w14:textId="77777777" w:rsidR="00CB3D61" w:rsidRDefault="00CB3D61">
            <w:r>
              <w:rPr>
                <w:sz w:val="16"/>
              </w:rPr>
              <w:t>Guesthouse THANH</w:t>
            </w:r>
          </w:p>
        </w:tc>
        <w:tc>
          <w:tcPr>
            <w:tcW w:w="972" w:type="dxa"/>
          </w:tcPr>
          <w:p w14:paraId="360F090B" w14:textId="77777777" w:rsidR="00CB3D61" w:rsidRDefault="00CB3D61">
            <w:pPr>
              <w:jc w:val="center"/>
            </w:pPr>
            <w:r>
              <w:rPr>
                <w:sz w:val="16"/>
              </w:rPr>
              <w:t>TRIAL</w:t>
            </w:r>
          </w:p>
        </w:tc>
        <w:tc>
          <w:tcPr>
            <w:tcW w:w="960" w:type="dxa"/>
          </w:tcPr>
          <w:p w14:paraId="79DAB5D9" w14:textId="77777777" w:rsidR="00CB3D61" w:rsidRDefault="00CB3D61">
            <w:r>
              <w:rPr>
                <w:sz w:val="16"/>
              </w:rPr>
              <w:t>Nemotron</w:t>
            </w:r>
          </w:p>
        </w:tc>
        <w:tc>
          <w:tcPr>
            <w:tcW w:w="960" w:type="dxa"/>
          </w:tcPr>
          <w:p w14:paraId="567F3147" w14:textId="77777777" w:rsidR="00CB3D61" w:rsidRDefault="00CB3D61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60" w:type="dxa"/>
          </w:tcPr>
          <w:p w14:paraId="68925CEA" w14:textId="77777777" w:rsidR="00CB3D61" w:rsidRDefault="00CB3D61">
            <w:pPr>
              <w:jc w:val="right"/>
            </w:pPr>
            <w:r>
              <w:rPr>
                <w:sz w:val="16"/>
              </w:rPr>
              <w:t>200</w:t>
            </w:r>
          </w:p>
        </w:tc>
        <w:tc>
          <w:tcPr>
            <w:tcW w:w="972" w:type="dxa"/>
          </w:tcPr>
          <w:p w14:paraId="52035AF8" w14:textId="77777777" w:rsidR="00CB3D61" w:rsidRDefault="00CB3D61">
            <w:pPr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960" w:type="dxa"/>
          </w:tcPr>
          <w:p w14:paraId="65C5AD64" w14:textId="77777777" w:rsidR="00CB3D61" w:rsidRDefault="00CB3D61">
            <w:pPr>
              <w:jc w:val="right"/>
            </w:pPr>
            <w:r>
              <w:rPr>
                <w:sz w:val="16"/>
              </w:rPr>
              <w:t>1</w:t>
            </w:r>
          </w:p>
        </w:tc>
      </w:tr>
      <w:tr w:rsidR="00CB3D61" w14:paraId="14ED8486" w14:textId="77777777" w:rsidTr="00CB3D61">
        <w:trPr>
          <w:jc w:val="center"/>
        </w:trPr>
        <w:tc>
          <w:tcPr>
            <w:tcW w:w="960" w:type="dxa"/>
          </w:tcPr>
          <w:p w14:paraId="792DCA39" w14:textId="77777777" w:rsidR="00CB3D61" w:rsidRDefault="00CB3D61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079" w:type="dxa"/>
          </w:tcPr>
          <w:p w14:paraId="6CB3F7A0" w14:textId="77777777" w:rsidR="00CB3D61" w:rsidRDefault="00CB3D61">
            <w:r>
              <w:rPr>
                <w:sz w:val="16"/>
              </w:rPr>
              <w:t>Truong Tuan</w:t>
            </w:r>
          </w:p>
        </w:tc>
        <w:tc>
          <w:tcPr>
            <w:tcW w:w="972" w:type="dxa"/>
          </w:tcPr>
          <w:p w14:paraId="4F2F9CE6" w14:textId="77777777" w:rsidR="00CB3D61" w:rsidRDefault="00CB3D61">
            <w:pPr>
              <w:jc w:val="center"/>
            </w:pPr>
            <w:r>
              <w:rPr>
                <w:sz w:val="16"/>
              </w:rPr>
              <w:t>TRIAL</w:t>
            </w:r>
          </w:p>
        </w:tc>
        <w:tc>
          <w:tcPr>
            <w:tcW w:w="960" w:type="dxa"/>
          </w:tcPr>
          <w:p w14:paraId="70A3136C" w14:textId="77777777" w:rsidR="00CB3D61" w:rsidRDefault="00CB3D61">
            <w:r>
              <w:rPr>
                <w:sz w:val="16"/>
              </w:rPr>
              <w:t>Nemotron</w:t>
            </w:r>
          </w:p>
        </w:tc>
        <w:tc>
          <w:tcPr>
            <w:tcW w:w="960" w:type="dxa"/>
          </w:tcPr>
          <w:p w14:paraId="3B2CF758" w14:textId="77777777" w:rsidR="00CB3D61" w:rsidRDefault="00CB3D61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60" w:type="dxa"/>
          </w:tcPr>
          <w:p w14:paraId="4719AE08" w14:textId="77777777" w:rsidR="00CB3D61" w:rsidRDefault="00CB3D61">
            <w:pPr>
              <w:jc w:val="right"/>
            </w:pPr>
            <w:r>
              <w:rPr>
                <w:sz w:val="16"/>
              </w:rPr>
              <w:t>52</w:t>
            </w:r>
          </w:p>
        </w:tc>
        <w:tc>
          <w:tcPr>
            <w:tcW w:w="972" w:type="dxa"/>
          </w:tcPr>
          <w:p w14:paraId="3F363230" w14:textId="77777777" w:rsidR="00CB3D61" w:rsidRDefault="00CB3D61">
            <w:pPr>
              <w:jc w:val="right"/>
            </w:pPr>
            <w:r>
              <w:rPr>
                <w:sz w:val="16"/>
              </w:rPr>
              <w:t>52</w:t>
            </w:r>
          </w:p>
        </w:tc>
        <w:tc>
          <w:tcPr>
            <w:tcW w:w="960" w:type="dxa"/>
          </w:tcPr>
          <w:p w14:paraId="1D3027A4" w14:textId="77777777" w:rsidR="00CB3D61" w:rsidRDefault="00CB3D61">
            <w:pPr>
              <w:jc w:val="right"/>
            </w:pPr>
            <w:r>
              <w:rPr>
                <w:sz w:val="16"/>
              </w:rPr>
              <w:t>0</w:t>
            </w:r>
          </w:p>
        </w:tc>
      </w:tr>
      <w:tr w:rsidR="00CB3D61" w14:paraId="00E3B903" w14:textId="77777777" w:rsidTr="00CB3D61">
        <w:trPr>
          <w:jc w:val="center"/>
        </w:trPr>
        <w:tc>
          <w:tcPr>
            <w:tcW w:w="960" w:type="dxa"/>
          </w:tcPr>
          <w:p w14:paraId="7701B915" w14:textId="77777777" w:rsidR="00CB3D61" w:rsidRDefault="00CB3D61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079" w:type="dxa"/>
          </w:tcPr>
          <w:p w14:paraId="18264182" w14:textId="77777777" w:rsidR="00CB3D61" w:rsidRDefault="00CB3D61">
            <w:r>
              <w:rPr>
                <w:sz w:val="16"/>
              </w:rPr>
              <w:t>vu_test</w:t>
            </w:r>
          </w:p>
        </w:tc>
        <w:tc>
          <w:tcPr>
            <w:tcW w:w="972" w:type="dxa"/>
          </w:tcPr>
          <w:p w14:paraId="0EABDAD7" w14:textId="77777777" w:rsidR="00CB3D61" w:rsidRDefault="00CB3D61">
            <w:pPr>
              <w:jc w:val="center"/>
            </w:pPr>
            <w:r>
              <w:rPr>
                <w:sz w:val="16"/>
              </w:rPr>
              <w:t>PREMIUM</w:t>
            </w:r>
          </w:p>
        </w:tc>
        <w:tc>
          <w:tcPr>
            <w:tcW w:w="960" w:type="dxa"/>
          </w:tcPr>
          <w:p w14:paraId="71F72FF0" w14:textId="77777777" w:rsidR="00CB3D61" w:rsidRDefault="00CB3D61">
            <w:r>
              <w:rPr>
                <w:sz w:val="16"/>
              </w:rPr>
              <w:t>—</w:t>
            </w:r>
          </w:p>
        </w:tc>
        <w:tc>
          <w:tcPr>
            <w:tcW w:w="960" w:type="dxa"/>
          </w:tcPr>
          <w:p w14:paraId="32F6EF1E" w14:textId="77777777" w:rsidR="00CB3D61" w:rsidRDefault="00CB3D61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0" w:type="dxa"/>
          </w:tcPr>
          <w:p w14:paraId="46401F26" w14:textId="77777777" w:rsidR="00CB3D61" w:rsidRDefault="00CB3D61"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972" w:type="dxa"/>
          </w:tcPr>
          <w:p w14:paraId="24F7D910" w14:textId="77777777" w:rsidR="00CB3D61" w:rsidRDefault="00CB3D61">
            <w:pPr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w="960" w:type="dxa"/>
          </w:tcPr>
          <w:p w14:paraId="534EEFA3" w14:textId="77777777" w:rsidR="00CB3D61" w:rsidRDefault="00CB3D61">
            <w:pPr>
              <w:jc w:val="right"/>
            </w:pPr>
            <w:r>
              <w:rPr>
                <w:sz w:val="16"/>
              </w:rPr>
              <w:t>0</w:t>
            </w:r>
          </w:p>
        </w:tc>
      </w:tr>
      <w:tr w:rsidR="00CB3D61" w14:paraId="2FFC90D0" w14:textId="77777777" w:rsidTr="00CB3D61">
        <w:trPr>
          <w:jc w:val="center"/>
        </w:trPr>
        <w:tc>
          <w:tcPr>
            <w:tcW w:w="960" w:type="dxa"/>
            <w:shd w:val="clear" w:color="auto" w:fill="E8F5E9"/>
          </w:tcPr>
          <w:p w14:paraId="3B3D56B2" w14:textId="77777777" w:rsidR="00CB3D61" w:rsidRDefault="00CB3D61"/>
        </w:tc>
        <w:tc>
          <w:tcPr>
            <w:tcW w:w="1079" w:type="dxa"/>
            <w:shd w:val="clear" w:color="auto" w:fill="E8F5E9"/>
          </w:tcPr>
          <w:p w14:paraId="3B33C3C1" w14:textId="77777777" w:rsidR="00CB3D61" w:rsidRDefault="00CB3D61"/>
        </w:tc>
        <w:tc>
          <w:tcPr>
            <w:tcW w:w="972" w:type="dxa"/>
            <w:shd w:val="clear" w:color="auto" w:fill="E8F5E9"/>
          </w:tcPr>
          <w:p w14:paraId="4BE9A74B" w14:textId="77777777" w:rsidR="00CB3D61" w:rsidRDefault="00CB3D61"/>
        </w:tc>
        <w:tc>
          <w:tcPr>
            <w:tcW w:w="960" w:type="dxa"/>
            <w:shd w:val="clear" w:color="auto" w:fill="E8F5E9"/>
          </w:tcPr>
          <w:p w14:paraId="5DC3BC77" w14:textId="77777777" w:rsidR="00CB3D61" w:rsidRDefault="00CB3D61">
            <w:pPr>
              <w:jc w:val="right"/>
            </w:pPr>
            <w:r>
              <w:rPr>
                <w:b/>
                <w:sz w:val="16"/>
              </w:rPr>
              <w:t>Tổng Nhóm A:</w:t>
            </w:r>
          </w:p>
        </w:tc>
        <w:tc>
          <w:tcPr>
            <w:tcW w:w="960" w:type="dxa"/>
            <w:shd w:val="clear" w:color="auto" w:fill="E8F5E9"/>
          </w:tcPr>
          <w:p w14:paraId="3922015D" w14:textId="77777777" w:rsidR="00CB3D61" w:rsidRDefault="00CB3D61">
            <w:pPr>
              <w:jc w:val="center"/>
            </w:pPr>
            <w:r>
              <w:rPr>
                <w:b/>
                <w:sz w:val="16"/>
              </w:rPr>
              <w:t>141</w:t>
            </w:r>
          </w:p>
        </w:tc>
        <w:tc>
          <w:tcPr>
            <w:tcW w:w="960" w:type="dxa"/>
            <w:shd w:val="clear" w:color="auto" w:fill="E8F5E9"/>
          </w:tcPr>
          <w:p w14:paraId="689B2858" w14:textId="77777777" w:rsidR="00CB3D61" w:rsidRDefault="00CB3D61">
            <w:pPr>
              <w:jc w:val="right"/>
            </w:pPr>
            <w:r>
              <w:rPr>
                <w:b/>
                <w:sz w:val="16"/>
              </w:rPr>
              <w:t>728.988</w:t>
            </w:r>
          </w:p>
        </w:tc>
        <w:tc>
          <w:tcPr>
            <w:tcW w:w="972" w:type="dxa"/>
            <w:shd w:val="clear" w:color="auto" w:fill="E8F5E9"/>
          </w:tcPr>
          <w:p w14:paraId="2367B6D3" w14:textId="77777777" w:rsidR="00CB3D61" w:rsidRDefault="00CB3D61">
            <w:pPr>
              <w:jc w:val="right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960" w:type="dxa"/>
            <w:shd w:val="clear" w:color="auto" w:fill="E8F5E9"/>
          </w:tcPr>
          <w:p w14:paraId="5CDD83FC" w14:textId="77777777" w:rsidR="00CB3D61" w:rsidRDefault="00CB3D61">
            <w:pPr>
              <w:jc w:val="right"/>
            </w:pPr>
            <w:r>
              <w:rPr>
                <w:b/>
                <w:sz w:val="16"/>
              </w:rPr>
              <w:t>1.971</w:t>
            </w:r>
          </w:p>
        </w:tc>
      </w:tr>
    </w:tbl>
    <w:p w14:paraId="074C39FB" w14:textId="77777777" w:rsidR="0040579E" w:rsidRDefault="00000000">
      <w:pPr>
        <w:pStyle w:val="u3"/>
      </w:pPr>
      <w:r>
        <w:rPr>
          <w:rFonts w:ascii="Arial" w:hAnsi="Arial"/>
        </w:rPr>
        <w:t>3.2. Nhóm B — Người dùng End-user (8 người dùng)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207"/>
        <w:gridCol w:w="1080"/>
        <w:gridCol w:w="1080"/>
        <w:gridCol w:w="1080"/>
        <w:gridCol w:w="1080"/>
        <w:gridCol w:w="1080"/>
        <w:gridCol w:w="1080"/>
      </w:tblGrid>
      <w:tr w:rsidR="0040579E" w14:paraId="05545FC9" w14:textId="77777777" w:rsidTr="00CB3D61">
        <w:trPr>
          <w:jc w:val="center"/>
        </w:trPr>
        <w:tc>
          <w:tcPr>
            <w:tcW w:w="1080" w:type="dxa"/>
            <w:shd w:val="clear" w:color="auto" w:fill="F2F2F2"/>
          </w:tcPr>
          <w:p w14:paraId="1259116D" w14:textId="77777777" w:rsidR="0040579E" w:rsidRDefault="00000000"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1080" w:type="dxa"/>
            <w:shd w:val="clear" w:color="auto" w:fill="F2F2F2"/>
          </w:tcPr>
          <w:p w14:paraId="7DFE41C2" w14:textId="77777777" w:rsidR="0040579E" w:rsidRDefault="00000000">
            <w:pPr>
              <w:jc w:val="center"/>
            </w:pPr>
            <w:r>
              <w:rPr>
                <w:b/>
                <w:sz w:val="18"/>
              </w:rPr>
              <w:t>Tên Homestay</w:t>
            </w:r>
          </w:p>
        </w:tc>
        <w:tc>
          <w:tcPr>
            <w:tcW w:w="1080" w:type="dxa"/>
            <w:shd w:val="clear" w:color="auto" w:fill="F2F2F2"/>
          </w:tcPr>
          <w:p w14:paraId="1E2DB467" w14:textId="77777777" w:rsidR="0040579E" w:rsidRDefault="00000000">
            <w:pPr>
              <w:jc w:val="center"/>
            </w:pPr>
            <w:r>
              <w:rPr>
                <w:b/>
                <w:sz w:val="18"/>
              </w:rPr>
              <w:t>Gói</w:t>
            </w:r>
          </w:p>
        </w:tc>
        <w:tc>
          <w:tcPr>
            <w:tcW w:w="1080" w:type="dxa"/>
            <w:shd w:val="clear" w:color="auto" w:fill="F2F2F2"/>
          </w:tcPr>
          <w:p w14:paraId="5A6E8FE2" w14:textId="77777777" w:rsidR="0040579E" w:rsidRDefault="00000000">
            <w:pPr>
              <w:jc w:val="center"/>
            </w:pPr>
            <w:r>
              <w:rPr>
                <w:b/>
                <w:sz w:val="18"/>
              </w:rPr>
              <w:t>Model AI</w:t>
            </w:r>
          </w:p>
        </w:tc>
        <w:tc>
          <w:tcPr>
            <w:tcW w:w="1080" w:type="dxa"/>
            <w:shd w:val="clear" w:color="auto" w:fill="F2F2F2"/>
          </w:tcPr>
          <w:p w14:paraId="5E92C158" w14:textId="77777777" w:rsidR="0040579E" w:rsidRDefault="00000000">
            <w:pPr>
              <w:jc w:val="center"/>
            </w:pPr>
            <w:r>
              <w:rPr>
                <w:b/>
                <w:sz w:val="18"/>
              </w:rPr>
              <w:t>Tin nhắn</w:t>
            </w:r>
          </w:p>
        </w:tc>
        <w:tc>
          <w:tcPr>
            <w:tcW w:w="1080" w:type="dxa"/>
            <w:shd w:val="clear" w:color="auto" w:fill="F2F2F2"/>
          </w:tcPr>
          <w:p w14:paraId="3F102A8E" w14:textId="77777777" w:rsidR="0040579E" w:rsidRDefault="00000000">
            <w:pPr>
              <w:jc w:val="center"/>
            </w:pPr>
            <w:r>
              <w:rPr>
                <w:b/>
                <w:sz w:val="18"/>
              </w:rPr>
              <w:t>Tokens</w:t>
            </w:r>
          </w:p>
        </w:tc>
        <w:tc>
          <w:tcPr>
            <w:tcW w:w="1080" w:type="dxa"/>
            <w:shd w:val="clear" w:color="auto" w:fill="F2F2F2"/>
          </w:tcPr>
          <w:p w14:paraId="6A3D5E67" w14:textId="77777777" w:rsidR="0040579E" w:rsidRDefault="00000000">
            <w:pPr>
              <w:jc w:val="center"/>
            </w:pPr>
            <w:r>
              <w:rPr>
                <w:b/>
                <w:sz w:val="18"/>
              </w:rPr>
              <w:t>TB Token/Tin</w:t>
            </w:r>
          </w:p>
        </w:tc>
        <w:tc>
          <w:tcPr>
            <w:tcW w:w="1080" w:type="dxa"/>
            <w:shd w:val="clear" w:color="auto" w:fill="F2F2F2"/>
          </w:tcPr>
          <w:p w14:paraId="4F5B86EF" w14:textId="77777777" w:rsidR="0040579E" w:rsidRDefault="00000000">
            <w:pPr>
              <w:jc w:val="center"/>
            </w:pPr>
            <w:r>
              <w:rPr>
                <w:b/>
                <w:sz w:val="18"/>
              </w:rPr>
              <w:t>Chi phí (VNĐ)</w:t>
            </w:r>
          </w:p>
        </w:tc>
      </w:tr>
      <w:tr w:rsidR="0040579E" w14:paraId="545450B8" w14:textId="77777777" w:rsidTr="00CB3D61">
        <w:trPr>
          <w:jc w:val="center"/>
        </w:trPr>
        <w:tc>
          <w:tcPr>
            <w:tcW w:w="1080" w:type="dxa"/>
          </w:tcPr>
          <w:p w14:paraId="10EB5726" w14:textId="77777777" w:rsidR="0040579E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080" w:type="dxa"/>
          </w:tcPr>
          <w:p w14:paraId="2F7AF7F7" w14:textId="77777777" w:rsidR="0040579E" w:rsidRDefault="00000000">
            <w:r>
              <w:t>StayJoy Homestay 1</w:t>
            </w:r>
          </w:p>
        </w:tc>
        <w:tc>
          <w:tcPr>
            <w:tcW w:w="1080" w:type="dxa"/>
          </w:tcPr>
          <w:p w14:paraId="1B878A30" w14:textId="77777777" w:rsidR="0040579E" w:rsidRDefault="00000000">
            <w:pPr>
              <w:jc w:val="center"/>
            </w:pPr>
            <w:r>
              <w:rPr>
                <w:sz w:val="18"/>
              </w:rPr>
              <w:t>TRIAL</w:t>
            </w:r>
          </w:p>
        </w:tc>
        <w:tc>
          <w:tcPr>
            <w:tcW w:w="1080" w:type="dxa"/>
          </w:tcPr>
          <w:p w14:paraId="39CD038B" w14:textId="77777777" w:rsidR="0040579E" w:rsidRDefault="00000000">
            <w:r>
              <w:rPr>
                <w:sz w:val="18"/>
              </w:rPr>
              <w:t>Gemini 2.5 Flash Lite</w:t>
            </w:r>
          </w:p>
        </w:tc>
        <w:tc>
          <w:tcPr>
            <w:tcW w:w="1080" w:type="dxa"/>
          </w:tcPr>
          <w:p w14:paraId="090DB681" w14:textId="77777777" w:rsidR="0040579E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080" w:type="dxa"/>
          </w:tcPr>
          <w:p w14:paraId="6E1F1F85" w14:textId="77777777" w:rsidR="0040579E" w:rsidRDefault="00000000">
            <w:pPr>
              <w:jc w:val="right"/>
            </w:pPr>
            <w:r>
              <w:rPr>
                <w:sz w:val="18"/>
              </w:rPr>
              <w:t>79.472</w:t>
            </w:r>
          </w:p>
        </w:tc>
        <w:tc>
          <w:tcPr>
            <w:tcW w:w="1080" w:type="dxa"/>
          </w:tcPr>
          <w:p w14:paraId="3B09150C" w14:textId="77777777" w:rsidR="0040579E" w:rsidRDefault="00000000">
            <w:pPr>
              <w:jc w:val="right"/>
            </w:pPr>
            <w:r>
              <w:rPr>
                <w:sz w:val="18"/>
              </w:rPr>
              <w:t>5.298</w:t>
            </w:r>
          </w:p>
        </w:tc>
        <w:tc>
          <w:tcPr>
            <w:tcW w:w="1080" w:type="dxa"/>
          </w:tcPr>
          <w:p w14:paraId="66793E34" w14:textId="77777777" w:rsidR="0040579E" w:rsidRDefault="00000000">
            <w:pPr>
              <w:jc w:val="right"/>
            </w:pPr>
            <w:r>
              <w:rPr>
                <w:sz w:val="18"/>
              </w:rPr>
              <w:t>282</w:t>
            </w:r>
          </w:p>
        </w:tc>
      </w:tr>
      <w:tr w:rsidR="0040579E" w14:paraId="5E2D2F04" w14:textId="77777777" w:rsidTr="00CB3D61">
        <w:trPr>
          <w:jc w:val="center"/>
        </w:trPr>
        <w:tc>
          <w:tcPr>
            <w:tcW w:w="1080" w:type="dxa"/>
          </w:tcPr>
          <w:p w14:paraId="41A9780A" w14:textId="77777777" w:rsidR="0040579E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080" w:type="dxa"/>
          </w:tcPr>
          <w:p w14:paraId="1D6EDF44" w14:textId="77777777" w:rsidR="0040579E" w:rsidRDefault="00000000">
            <w:r>
              <w:t>StayJoy Homestay 2</w:t>
            </w:r>
          </w:p>
        </w:tc>
        <w:tc>
          <w:tcPr>
            <w:tcW w:w="1080" w:type="dxa"/>
          </w:tcPr>
          <w:p w14:paraId="4178000E" w14:textId="77777777" w:rsidR="0040579E" w:rsidRDefault="00000000">
            <w:pPr>
              <w:jc w:val="center"/>
            </w:pPr>
            <w:r>
              <w:rPr>
                <w:sz w:val="18"/>
              </w:rPr>
              <w:t>TRIAL</w:t>
            </w:r>
          </w:p>
        </w:tc>
        <w:tc>
          <w:tcPr>
            <w:tcW w:w="1080" w:type="dxa"/>
          </w:tcPr>
          <w:p w14:paraId="33A6F673" w14:textId="77777777" w:rsidR="0040579E" w:rsidRDefault="00000000">
            <w:r>
              <w:rPr>
                <w:sz w:val="18"/>
              </w:rPr>
              <w:t>Gemini 2.5 Flash Lite</w:t>
            </w:r>
          </w:p>
        </w:tc>
        <w:tc>
          <w:tcPr>
            <w:tcW w:w="1080" w:type="dxa"/>
          </w:tcPr>
          <w:p w14:paraId="274959B1" w14:textId="77777777" w:rsidR="0040579E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080" w:type="dxa"/>
          </w:tcPr>
          <w:p w14:paraId="4402B2D1" w14:textId="77777777" w:rsidR="0040579E" w:rsidRDefault="00000000">
            <w:pPr>
              <w:jc w:val="right"/>
            </w:pPr>
            <w:r>
              <w:rPr>
                <w:sz w:val="18"/>
              </w:rPr>
              <w:t>104.000</w:t>
            </w:r>
          </w:p>
        </w:tc>
        <w:tc>
          <w:tcPr>
            <w:tcW w:w="1080" w:type="dxa"/>
          </w:tcPr>
          <w:p w14:paraId="3692DBC3" w14:textId="77777777" w:rsidR="0040579E" w:rsidRDefault="00000000">
            <w:pPr>
              <w:jc w:val="right"/>
            </w:pPr>
            <w:r>
              <w:rPr>
                <w:sz w:val="18"/>
              </w:rPr>
              <w:t>5.200</w:t>
            </w:r>
          </w:p>
        </w:tc>
        <w:tc>
          <w:tcPr>
            <w:tcW w:w="1080" w:type="dxa"/>
          </w:tcPr>
          <w:p w14:paraId="3B058788" w14:textId="77777777" w:rsidR="0040579E" w:rsidRDefault="00000000">
            <w:pPr>
              <w:jc w:val="right"/>
            </w:pPr>
            <w:r>
              <w:rPr>
                <w:sz w:val="18"/>
              </w:rPr>
              <w:t>367</w:t>
            </w:r>
          </w:p>
        </w:tc>
      </w:tr>
      <w:tr w:rsidR="0040579E" w14:paraId="192B6A7F" w14:textId="77777777" w:rsidTr="00CB3D61">
        <w:trPr>
          <w:jc w:val="center"/>
        </w:trPr>
        <w:tc>
          <w:tcPr>
            <w:tcW w:w="1080" w:type="dxa"/>
          </w:tcPr>
          <w:p w14:paraId="067198A7" w14:textId="77777777" w:rsidR="0040579E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080" w:type="dxa"/>
          </w:tcPr>
          <w:p w14:paraId="4EF9FD3C" w14:textId="77777777" w:rsidR="0040579E" w:rsidRDefault="00000000">
            <w:r>
              <w:t>StayJoy Homestay 3</w:t>
            </w:r>
          </w:p>
        </w:tc>
        <w:tc>
          <w:tcPr>
            <w:tcW w:w="1080" w:type="dxa"/>
          </w:tcPr>
          <w:p w14:paraId="6774B3F9" w14:textId="77777777" w:rsidR="0040579E" w:rsidRDefault="00000000">
            <w:pPr>
              <w:jc w:val="center"/>
            </w:pPr>
            <w:r>
              <w:rPr>
                <w:sz w:val="18"/>
              </w:rPr>
              <w:t>TRIAL</w:t>
            </w:r>
          </w:p>
        </w:tc>
        <w:tc>
          <w:tcPr>
            <w:tcW w:w="1080" w:type="dxa"/>
          </w:tcPr>
          <w:p w14:paraId="032934BF" w14:textId="77777777" w:rsidR="0040579E" w:rsidRDefault="00000000">
            <w:r>
              <w:rPr>
                <w:sz w:val="18"/>
              </w:rPr>
              <w:t>Gemini 2.5 Flash Lite</w:t>
            </w:r>
          </w:p>
        </w:tc>
        <w:tc>
          <w:tcPr>
            <w:tcW w:w="1080" w:type="dxa"/>
          </w:tcPr>
          <w:p w14:paraId="5ED93C55" w14:textId="77777777" w:rsidR="0040579E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080" w:type="dxa"/>
          </w:tcPr>
          <w:p w14:paraId="4EEC6485" w14:textId="77777777" w:rsidR="0040579E" w:rsidRDefault="00000000">
            <w:pPr>
              <w:jc w:val="right"/>
            </w:pPr>
            <w:r>
              <w:rPr>
                <w:sz w:val="18"/>
              </w:rPr>
              <w:t>81.195</w:t>
            </w:r>
          </w:p>
        </w:tc>
        <w:tc>
          <w:tcPr>
            <w:tcW w:w="1080" w:type="dxa"/>
          </w:tcPr>
          <w:p w14:paraId="5DD9126A" w14:textId="77777777" w:rsidR="0040579E" w:rsidRDefault="00000000">
            <w:pPr>
              <w:jc w:val="right"/>
            </w:pPr>
            <w:r>
              <w:rPr>
                <w:sz w:val="18"/>
              </w:rPr>
              <w:t>5.075</w:t>
            </w:r>
          </w:p>
        </w:tc>
        <w:tc>
          <w:tcPr>
            <w:tcW w:w="1080" w:type="dxa"/>
          </w:tcPr>
          <w:p w14:paraId="6BA44D03" w14:textId="77777777" w:rsidR="0040579E" w:rsidRDefault="00000000">
            <w:pPr>
              <w:jc w:val="right"/>
            </w:pPr>
            <w:r>
              <w:rPr>
                <w:sz w:val="18"/>
              </w:rPr>
              <w:t>286</w:t>
            </w:r>
          </w:p>
        </w:tc>
      </w:tr>
      <w:tr w:rsidR="0040579E" w14:paraId="6B664B9D" w14:textId="77777777" w:rsidTr="00CB3D61">
        <w:trPr>
          <w:jc w:val="center"/>
        </w:trPr>
        <w:tc>
          <w:tcPr>
            <w:tcW w:w="1080" w:type="dxa"/>
          </w:tcPr>
          <w:p w14:paraId="31A14E19" w14:textId="77777777" w:rsidR="0040579E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080" w:type="dxa"/>
          </w:tcPr>
          <w:p w14:paraId="143DE542" w14:textId="77777777" w:rsidR="0040579E" w:rsidRDefault="00000000">
            <w:r>
              <w:t>StayJoy Homestay 4</w:t>
            </w:r>
          </w:p>
        </w:tc>
        <w:tc>
          <w:tcPr>
            <w:tcW w:w="1080" w:type="dxa"/>
          </w:tcPr>
          <w:p w14:paraId="2590D617" w14:textId="77777777" w:rsidR="0040579E" w:rsidRDefault="00000000">
            <w:pPr>
              <w:jc w:val="center"/>
            </w:pPr>
            <w:r>
              <w:rPr>
                <w:sz w:val="18"/>
              </w:rPr>
              <w:t>TRIAL</w:t>
            </w:r>
          </w:p>
        </w:tc>
        <w:tc>
          <w:tcPr>
            <w:tcW w:w="1080" w:type="dxa"/>
          </w:tcPr>
          <w:p w14:paraId="40720447" w14:textId="77777777" w:rsidR="0040579E" w:rsidRDefault="00000000">
            <w:r>
              <w:rPr>
                <w:sz w:val="18"/>
              </w:rPr>
              <w:t>Gemini 2.5 Flash Lite</w:t>
            </w:r>
          </w:p>
        </w:tc>
        <w:tc>
          <w:tcPr>
            <w:tcW w:w="1080" w:type="dxa"/>
          </w:tcPr>
          <w:p w14:paraId="711ADC0D" w14:textId="77777777" w:rsidR="0040579E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</w:tcPr>
          <w:p w14:paraId="2E78CAC5" w14:textId="77777777" w:rsidR="0040579E" w:rsidRDefault="00000000">
            <w:pPr>
              <w:jc w:val="right"/>
            </w:pPr>
            <w:r>
              <w:rPr>
                <w:sz w:val="18"/>
              </w:rPr>
              <w:t>62.824</w:t>
            </w:r>
          </w:p>
        </w:tc>
        <w:tc>
          <w:tcPr>
            <w:tcW w:w="1080" w:type="dxa"/>
          </w:tcPr>
          <w:p w14:paraId="6B07BEB5" w14:textId="77777777" w:rsidR="0040579E" w:rsidRDefault="00000000">
            <w:pPr>
              <w:jc w:val="right"/>
            </w:pPr>
            <w:r>
              <w:rPr>
                <w:sz w:val="18"/>
              </w:rPr>
              <w:t>5.235</w:t>
            </w:r>
          </w:p>
        </w:tc>
        <w:tc>
          <w:tcPr>
            <w:tcW w:w="1080" w:type="dxa"/>
          </w:tcPr>
          <w:p w14:paraId="232C091C" w14:textId="77777777" w:rsidR="0040579E" w:rsidRDefault="00000000">
            <w:pPr>
              <w:jc w:val="right"/>
            </w:pPr>
            <w:r>
              <w:rPr>
                <w:sz w:val="18"/>
              </w:rPr>
              <w:t>226</w:t>
            </w:r>
          </w:p>
        </w:tc>
      </w:tr>
      <w:tr w:rsidR="0040579E" w14:paraId="3622ECA6" w14:textId="77777777" w:rsidTr="00CB3D61">
        <w:trPr>
          <w:jc w:val="center"/>
        </w:trPr>
        <w:tc>
          <w:tcPr>
            <w:tcW w:w="1080" w:type="dxa"/>
          </w:tcPr>
          <w:p w14:paraId="4E6FBB13" w14:textId="77777777" w:rsidR="0040579E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080" w:type="dxa"/>
          </w:tcPr>
          <w:p w14:paraId="2F689741" w14:textId="77777777" w:rsidR="0040579E" w:rsidRDefault="00000000">
            <w:r>
              <w:t>StayJoy Homestay 5</w:t>
            </w:r>
          </w:p>
        </w:tc>
        <w:tc>
          <w:tcPr>
            <w:tcW w:w="1080" w:type="dxa"/>
          </w:tcPr>
          <w:p w14:paraId="5A7F59CD" w14:textId="77777777" w:rsidR="0040579E" w:rsidRDefault="00000000">
            <w:pPr>
              <w:jc w:val="center"/>
            </w:pPr>
            <w:r>
              <w:rPr>
                <w:sz w:val="18"/>
              </w:rPr>
              <w:t>TRIAL</w:t>
            </w:r>
          </w:p>
        </w:tc>
        <w:tc>
          <w:tcPr>
            <w:tcW w:w="1080" w:type="dxa"/>
          </w:tcPr>
          <w:p w14:paraId="62A4E85C" w14:textId="77777777" w:rsidR="0040579E" w:rsidRDefault="00000000">
            <w:r>
              <w:rPr>
                <w:sz w:val="18"/>
              </w:rPr>
              <w:t>Gemini 2.5 Flash Lite</w:t>
            </w:r>
          </w:p>
        </w:tc>
        <w:tc>
          <w:tcPr>
            <w:tcW w:w="1080" w:type="dxa"/>
          </w:tcPr>
          <w:p w14:paraId="6B72F7EC" w14:textId="77777777" w:rsidR="0040579E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</w:tcPr>
          <w:p w14:paraId="349E0528" w14:textId="77777777" w:rsidR="0040579E" w:rsidRDefault="00000000">
            <w:pPr>
              <w:jc w:val="right"/>
            </w:pPr>
            <w:r>
              <w:rPr>
                <w:sz w:val="18"/>
              </w:rPr>
              <w:t>61.384</w:t>
            </w:r>
          </w:p>
        </w:tc>
        <w:tc>
          <w:tcPr>
            <w:tcW w:w="1080" w:type="dxa"/>
          </w:tcPr>
          <w:p w14:paraId="2D38A314" w14:textId="77777777" w:rsidR="0040579E" w:rsidRDefault="00000000">
            <w:pPr>
              <w:jc w:val="right"/>
            </w:pPr>
            <w:r>
              <w:rPr>
                <w:sz w:val="18"/>
              </w:rPr>
              <w:t>5.115</w:t>
            </w:r>
          </w:p>
        </w:tc>
        <w:tc>
          <w:tcPr>
            <w:tcW w:w="1080" w:type="dxa"/>
          </w:tcPr>
          <w:p w14:paraId="70D4FE0B" w14:textId="77777777" w:rsidR="0040579E" w:rsidRDefault="00000000">
            <w:pPr>
              <w:jc w:val="right"/>
            </w:pPr>
            <w:r>
              <w:rPr>
                <w:sz w:val="18"/>
              </w:rPr>
              <w:t>218</w:t>
            </w:r>
          </w:p>
        </w:tc>
      </w:tr>
      <w:tr w:rsidR="0040579E" w14:paraId="3F5D858A" w14:textId="77777777" w:rsidTr="00CB3D61">
        <w:trPr>
          <w:jc w:val="center"/>
        </w:trPr>
        <w:tc>
          <w:tcPr>
            <w:tcW w:w="1080" w:type="dxa"/>
          </w:tcPr>
          <w:p w14:paraId="74DD717F" w14:textId="77777777" w:rsidR="0040579E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6E580321" w14:textId="77777777" w:rsidR="0040579E" w:rsidRDefault="00000000">
            <w:r>
              <w:t>StayJoy Homestay 6</w:t>
            </w:r>
          </w:p>
        </w:tc>
        <w:tc>
          <w:tcPr>
            <w:tcW w:w="1080" w:type="dxa"/>
          </w:tcPr>
          <w:p w14:paraId="417CFBB4" w14:textId="77777777" w:rsidR="0040579E" w:rsidRDefault="00000000">
            <w:pPr>
              <w:jc w:val="center"/>
            </w:pPr>
            <w:r>
              <w:rPr>
                <w:sz w:val="18"/>
              </w:rPr>
              <w:t>TRIAL</w:t>
            </w:r>
          </w:p>
        </w:tc>
        <w:tc>
          <w:tcPr>
            <w:tcW w:w="1080" w:type="dxa"/>
          </w:tcPr>
          <w:p w14:paraId="72D105D3" w14:textId="77777777" w:rsidR="0040579E" w:rsidRDefault="00000000">
            <w:r>
              <w:rPr>
                <w:sz w:val="18"/>
              </w:rPr>
              <w:t>Gemini 2.5 Flash Lite</w:t>
            </w:r>
          </w:p>
        </w:tc>
        <w:tc>
          <w:tcPr>
            <w:tcW w:w="1080" w:type="dxa"/>
          </w:tcPr>
          <w:p w14:paraId="57D95CE6" w14:textId="77777777" w:rsidR="0040579E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080" w:type="dxa"/>
          </w:tcPr>
          <w:p w14:paraId="48CDB719" w14:textId="77777777" w:rsidR="0040579E" w:rsidRDefault="00000000">
            <w:pPr>
              <w:jc w:val="right"/>
            </w:pPr>
            <w:r>
              <w:rPr>
                <w:sz w:val="18"/>
              </w:rPr>
              <w:t>75.617</w:t>
            </w:r>
          </w:p>
        </w:tc>
        <w:tc>
          <w:tcPr>
            <w:tcW w:w="1080" w:type="dxa"/>
          </w:tcPr>
          <w:p w14:paraId="16F6283B" w14:textId="77777777" w:rsidR="0040579E" w:rsidRDefault="00000000">
            <w:pPr>
              <w:jc w:val="right"/>
            </w:pPr>
            <w:r>
              <w:rPr>
                <w:sz w:val="18"/>
              </w:rPr>
              <w:t>5.401</w:t>
            </w:r>
          </w:p>
        </w:tc>
        <w:tc>
          <w:tcPr>
            <w:tcW w:w="1080" w:type="dxa"/>
          </w:tcPr>
          <w:p w14:paraId="7C72135B" w14:textId="77777777" w:rsidR="0040579E" w:rsidRDefault="00000000">
            <w:pPr>
              <w:jc w:val="right"/>
            </w:pPr>
            <w:r>
              <w:rPr>
                <w:sz w:val="18"/>
              </w:rPr>
              <w:t>274</w:t>
            </w:r>
          </w:p>
        </w:tc>
      </w:tr>
      <w:tr w:rsidR="0040579E" w14:paraId="3D2F6116" w14:textId="77777777" w:rsidTr="00CB3D61">
        <w:trPr>
          <w:jc w:val="center"/>
        </w:trPr>
        <w:tc>
          <w:tcPr>
            <w:tcW w:w="1080" w:type="dxa"/>
          </w:tcPr>
          <w:p w14:paraId="01D8E62A" w14:textId="77777777" w:rsidR="0040579E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080" w:type="dxa"/>
          </w:tcPr>
          <w:p w14:paraId="7902835D" w14:textId="77777777" w:rsidR="0040579E" w:rsidRDefault="00000000">
            <w:r>
              <w:t>StayJoy Homestay 7</w:t>
            </w:r>
          </w:p>
        </w:tc>
        <w:tc>
          <w:tcPr>
            <w:tcW w:w="1080" w:type="dxa"/>
          </w:tcPr>
          <w:p w14:paraId="70768A22" w14:textId="77777777" w:rsidR="0040579E" w:rsidRDefault="00000000">
            <w:pPr>
              <w:jc w:val="center"/>
            </w:pPr>
            <w:r>
              <w:rPr>
                <w:sz w:val="18"/>
              </w:rPr>
              <w:t>TRIAL</w:t>
            </w:r>
          </w:p>
        </w:tc>
        <w:tc>
          <w:tcPr>
            <w:tcW w:w="1080" w:type="dxa"/>
          </w:tcPr>
          <w:p w14:paraId="0E9E3B28" w14:textId="77777777" w:rsidR="0040579E" w:rsidRDefault="00000000">
            <w:r>
              <w:rPr>
                <w:sz w:val="18"/>
              </w:rPr>
              <w:t>Gemini 2.5 Flash Lite</w:t>
            </w:r>
          </w:p>
        </w:tc>
        <w:tc>
          <w:tcPr>
            <w:tcW w:w="1080" w:type="dxa"/>
          </w:tcPr>
          <w:p w14:paraId="67502A4C" w14:textId="77777777" w:rsidR="0040579E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080" w:type="dxa"/>
          </w:tcPr>
          <w:p w14:paraId="09738B5E" w14:textId="77777777" w:rsidR="0040579E" w:rsidRDefault="00000000">
            <w:pPr>
              <w:jc w:val="right"/>
            </w:pPr>
            <w:r>
              <w:rPr>
                <w:sz w:val="18"/>
              </w:rPr>
              <w:t>58.170</w:t>
            </w:r>
          </w:p>
        </w:tc>
        <w:tc>
          <w:tcPr>
            <w:tcW w:w="1080" w:type="dxa"/>
          </w:tcPr>
          <w:p w14:paraId="30B63BE3" w14:textId="77777777" w:rsidR="0040579E" w:rsidRDefault="00000000">
            <w:pPr>
              <w:jc w:val="right"/>
            </w:pPr>
            <w:r>
              <w:rPr>
                <w:sz w:val="18"/>
              </w:rPr>
              <w:t>5.288</w:t>
            </w:r>
          </w:p>
        </w:tc>
        <w:tc>
          <w:tcPr>
            <w:tcW w:w="1080" w:type="dxa"/>
          </w:tcPr>
          <w:p w14:paraId="5A2449C8" w14:textId="77777777" w:rsidR="0040579E" w:rsidRDefault="00000000">
            <w:pPr>
              <w:jc w:val="right"/>
            </w:pPr>
            <w:r>
              <w:rPr>
                <w:sz w:val="18"/>
              </w:rPr>
              <w:t>201</w:t>
            </w:r>
          </w:p>
        </w:tc>
      </w:tr>
      <w:tr w:rsidR="0040579E" w14:paraId="40CAB28A" w14:textId="77777777" w:rsidTr="00CB3D61">
        <w:trPr>
          <w:jc w:val="center"/>
        </w:trPr>
        <w:tc>
          <w:tcPr>
            <w:tcW w:w="1080" w:type="dxa"/>
          </w:tcPr>
          <w:p w14:paraId="5DAC6441" w14:textId="77777777" w:rsidR="0040579E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080" w:type="dxa"/>
          </w:tcPr>
          <w:p w14:paraId="398EF498" w14:textId="77777777" w:rsidR="0040579E" w:rsidRDefault="00000000">
            <w:r>
              <w:t>StayJoy Homestay 8</w:t>
            </w:r>
          </w:p>
        </w:tc>
        <w:tc>
          <w:tcPr>
            <w:tcW w:w="1080" w:type="dxa"/>
          </w:tcPr>
          <w:p w14:paraId="3C4A4309" w14:textId="77777777" w:rsidR="0040579E" w:rsidRDefault="00000000">
            <w:pPr>
              <w:jc w:val="center"/>
            </w:pPr>
            <w:r>
              <w:rPr>
                <w:sz w:val="18"/>
              </w:rPr>
              <w:t>TRIAL</w:t>
            </w:r>
          </w:p>
        </w:tc>
        <w:tc>
          <w:tcPr>
            <w:tcW w:w="1080" w:type="dxa"/>
          </w:tcPr>
          <w:p w14:paraId="07FA859E" w14:textId="77777777" w:rsidR="0040579E" w:rsidRDefault="00000000">
            <w:r>
              <w:rPr>
                <w:sz w:val="18"/>
              </w:rPr>
              <w:t>Gemini 2.5 Flash Lite</w:t>
            </w:r>
          </w:p>
        </w:tc>
        <w:tc>
          <w:tcPr>
            <w:tcW w:w="1080" w:type="dxa"/>
          </w:tcPr>
          <w:p w14:paraId="30E4AD9B" w14:textId="77777777" w:rsidR="0040579E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080" w:type="dxa"/>
          </w:tcPr>
          <w:p w14:paraId="4FE4D76B" w14:textId="77777777" w:rsidR="0040579E" w:rsidRDefault="00000000">
            <w:pPr>
              <w:jc w:val="right"/>
            </w:pPr>
            <w:r>
              <w:rPr>
                <w:sz w:val="18"/>
              </w:rPr>
              <w:t>51.534</w:t>
            </w:r>
          </w:p>
        </w:tc>
        <w:tc>
          <w:tcPr>
            <w:tcW w:w="1080" w:type="dxa"/>
          </w:tcPr>
          <w:p w14:paraId="192901FC" w14:textId="77777777" w:rsidR="0040579E" w:rsidRDefault="00000000">
            <w:pPr>
              <w:jc w:val="right"/>
            </w:pPr>
            <w:r>
              <w:rPr>
                <w:sz w:val="18"/>
              </w:rPr>
              <w:t>5.153</w:t>
            </w:r>
          </w:p>
        </w:tc>
        <w:tc>
          <w:tcPr>
            <w:tcW w:w="1080" w:type="dxa"/>
          </w:tcPr>
          <w:p w14:paraId="553DD96B" w14:textId="77777777" w:rsidR="0040579E" w:rsidRDefault="00000000">
            <w:pPr>
              <w:jc w:val="right"/>
            </w:pPr>
            <w:r>
              <w:rPr>
                <w:sz w:val="18"/>
              </w:rPr>
              <w:t>188</w:t>
            </w:r>
          </w:p>
        </w:tc>
      </w:tr>
      <w:tr w:rsidR="0040579E" w14:paraId="374212D2" w14:textId="77777777" w:rsidTr="00CB3D61">
        <w:trPr>
          <w:jc w:val="center"/>
        </w:trPr>
        <w:tc>
          <w:tcPr>
            <w:tcW w:w="1080" w:type="dxa"/>
            <w:shd w:val="clear" w:color="auto" w:fill="FFF3E0"/>
          </w:tcPr>
          <w:p w14:paraId="3B303BB7" w14:textId="77777777" w:rsidR="0040579E" w:rsidRDefault="0040579E"/>
        </w:tc>
        <w:tc>
          <w:tcPr>
            <w:tcW w:w="1080" w:type="dxa"/>
            <w:shd w:val="clear" w:color="auto" w:fill="FFF3E0"/>
          </w:tcPr>
          <w:p w14:paraId="446F9E51" w14:textId="77777777" w:rsidR="0040579E" w:rsidRDefault="0040579E"/>
        </w:tc>
        <w:tc>
          <w:tcPr>
            <w:tcW w:w="1080" w:type="dxa"/>
            <w:shd w:val="clear" w:color="auto" w:fill="FFF3E0"/>
          </w:tcPr>
          <w:p w14:paraId="0919642B" w14:textId="77777777" w:rsidR="0040579E" w:rsidRDefault="0040579E"/>
        </w:tc>
        <w:tc>
          <w:tcPr>
            <w:tcW w:w="1080" w:type="dxa"/>
            <w:shd w:val="clear" w:color="auto" w:fill="FFF3E0"/>
          </w:tcPr>
          <w:p w14:paraId="2E2477D3" w14:textId="77777777" w:rsidR="0040579E" w:rsidRDefault="00000000">
            <w:pPr>
              <w:jc w:val="right"/>
            </w:pPr>
            <w:r>
              <w:rPr>
                <w:b/>
                <w:sz w:val="18"/>
              </w:rPr>
              <w:t>Tổng Nhóm B:</w:t>
            </w:r>
          </w:p>
        </w:tc>
        <w:tc>
          <w:tcPr>
            <w:tcW w:w="1080" w:type="dxa"/>
            <w:shd w:val="clear" w:color="auto" w:fill="FFF3E0"/>
          </w:tcPr>
          <w:p w14:paraId="4815A7F4" w14:textId="77777777" w:rsidR="0040579E" w:rsidRDefault="00000000">
            <w:pPr>
              <w:jc w:val="center"/>
            </w:pPr>
            <w:r>
              <w:rPr>
                <w:b/>
                <w:sz w:val="18"/>
              </w:rPr>
              <w:t>110</w:t>
            </w:r>
          </w:p>
        </w:tc>
        <w:tc>
          <w:tcPr>
            <w:tcW w:w="1080" w:type="dxa"/>
            <w:shd w:val="clear" w:color="auto" w:fill="FFF3E0"/>
          </w:tcPr>
          <w:p w14:paraId="01D90E5E" w14:textId="77777777" w:rsidR="0040579E" w:rsidRDefault="00000000">
            <w:pPr>
              <w:jc w:val="right"/>
            </w:pPr>
            <w:r>
              <w:rPr>
                <w:b/>
                <w:sz w:val="18"/>
              </w:rPr>
              <w:t>574.196</w:t>
            </w:r>
          </w:p>
        </w:tc>
        <w:tc>
          <w:tcPr>
            <w:tcW w:w="1080" w:type="dxa"/>
            <w:shd w:val="clear" w:color="auto" w:fill="FFF3E0"/>
          </w:tcPr>
          <w:p w14:paraId="7F08CDA3" w14:textId="77777777" w:rsidR="0040579E" w:rsidRDefault="00000000">
            <w:pPr>
              <w:jc w:val="right"/>
            </w:pPr>
            <w:r>
              <w:rPr>
                <w:b/>
                <w:sz w:val="18"/>
              </w:rPr>
              <w:t>5.220</w:t>
            </w:r>
          </w:p>
        </w:tc>
        <w:tc>
          <w:tcPr>
            <w:tcW w:w="1080" w:type="dxa"/>
            <w:shd w:val="clear" w:color="auto" w:fill="FFF3E0"/>
          </w:tcPr>
          <w:p w14:paraId="0FC5EDD7" w14:textId="77777777" w:rsidR="0040579E" w:rsidRDefault="00000000">
            <w:pPr>
              <w:jc w:val="right"/>
            </w:pPr>
            <w:r>
              <w:rPr>
                <w:b/>
                <w:sz w:val="18"/>
              </w:rPr>
              <w:t>2.042</w:t>
            </w:r>
          </w:p>
        </w:tc>
      </w:tr>
    </w:tbl>
    <w:p w14:paraId="7CD8C13A" w14:textId="77777777" w:rsidR="0040579E" w:rsidRDefault="00000000">
      <w:pPr>
        <w:pStyle w:val="u2"/>
      </w:pPr>
      <w:r>
        <w:rPr>
          <w:rFonts w:ascii="Arial" w:hAnsi="Arial"/>
        </w:rPr>
        <w:t>4. Phân tích Chỉ số Quan trọng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579E" w14:paraId="2F1A7859" w14:textId="77777777" w:rsidTr="00CB3D61">
        <w:trPr>
          <w:jc w:val="center"/>
        </w:trPr>
        <w:tc>
          <w:tcPr>
            <w:tcW w:w="2160" w:type="dxa"/>
            <w:shd w:val="clear" w:color="auto" w:fill="F2F2F2"/>
          </w:tcPr>
          <w:p w14:paraId="2279BE17" w14:textId="77777777" w:rsidR="0040579E" w:rsidRDefault="00000000">
            <w:pPr>
              <w:jc w:val="center"/>
            </w:pPr>
            <w:r>
              <w:rPr>
                <w:b/>
                <w:sz w:val="20"/>
              </w:rPr>
              <w:t>Chỉ số</w:t>
            </w:r>
          </w:p>
        </w:tc>
        <w:tc>
          <w:tcPr>
            <w:tcW w:w="2160" w:type="dxa"/>
            <w:shd w:val="clear" w:color="auto" w:fill="F2F2F2"/>
          </w:tcPr>
          <w:p w14:paraId="337E411D" w14:textId="77777777" w:rsidR="0040579E" w:rsidRDefault="00000000">
            <w:pPr>
              <w:jc w:val="center"/>
            </w:pPr>
            <w:r>
              <w:rPr>
                <w:b/>
                <w:sz w:val="20"/>
              </w:rPr>
              <w:t>Nhóm A (Developer)</w:t>
            </w:r>
          </w:p>
        </w:tc>
        <w:tc>
          <w:tcPr>
            <w:tcW w:w="2160" w:type="dxa"/>
            <w:shd w:val="clear" w:color="auto" w:fill="F2F2F2"/>
          </w:tcPr>
          <w:p w14:paraId="0D94B753" w14:textId="77777777" w:rsidR="0040579E" w:rsidRDefault="00000000">
            <w:pPr>
              <w:jc w:val="center"/>
            </w:pPr>
            <w:r>
              <w:rPr>
                <w:b/>
                <w:sz w:val="20"/>
              </w:rPr>
              <w:t>Nhóm B (End-user)</w:t>
            </w:r>
          </w:p>
        </w:tc>
        <w:tc>
          <w:tcPr>
            <w:tcW w:w="2160" w:type="dxa"/>
            <w:shd w:val="clear" w:color="auto" w:fill="F2F2F2"/>
          </w:tcPr>
          <w:p w14:paraId="1D49B110" w14:textId="77777777" w:rsidR="0040579E" w:rsidRDefault="00000000">
            <w:pPr>
              <w:jc w:val="center"/>
            </w:pPr>
            <w:r>
              <w:rPr>
                <w:b/>
                <w:sz w:val="20"/>
              </w:rPr>
              <w:t>Tổng cộng</w:t>
            </w:r>
          </w:p>
        </w:tc>
      </w:tr>
      <w:tr w:rsidR="0040579E" w14:paraId="547BFBF7" w14:textId="77777777" w:rsidTr="00CB3D61">
        <w:trPr>
          <w:jc w:val="center"/>
        </w:trPr>
        <w:tc>
          <w:tcPr>
            <w:tcW w:w="2160" w:type="dxa"/>
          </w:tcPr>
          <w:p w14:paraId="2587B764" w14:textId="77777777" w:rsidR="0040579E" w:rsidRDefault="00000000">
            <w:r>
              <w:rPr>
                <w:b/>
                <w:sz w:val="20"/>
              </w:rPr>
              <w:t>Tổng Homestay</w:t>
            </w:r>
          </w:p>
        </w:tc>
        <w:tc>
          <w:tcPr>
            <w:tcW w:w="2160" w:type="dxa"/>
          </w:tcPr>
          <w:p w14:paraId="62932EA0" w14:textId="77777777" w:rsidR="0040579E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43708BEA" w14:textId="77777777" w:rsidR="0040579E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4FB4570A" w14:textId="77777777" w:rsidR="0040579E" w:rsidRDefault="00000000">
            <w:pPr>
              <w:jc w:val="center"/>
            </w:pPr>
            <w:r>
              <w:rPr>
                <w:b/>
                <w:sz w:val="20"/>
              </w:rPr>
              <w:t>15</w:t>
            </w:r>
          </w:p>
        </w:tc>
      </w:tr>
      <w:tr w:rsidR="0040579E" w14:paraId="46D647AB" w14:textId="77777777" w:rsidTr="00CB3D61">
        <w:trPr>
          <w:jc w:val="center"/>
        </w:trPr>
        <w:tc>
          <w:tcPr>
            <w:tcW w:w="2160" w:type="dxa"/>
          </w:tcPr>
          <w:p w14:paraId="337E0AB3" w14:textId="77777777" w:rsidR="0040579E" w:rsidRDefault="00000000">
            <w:r>
              <w:rPr>
                <w:b/>
                <w:sz w:val="20"/>
              </w:rPr>
              <w:t>Tổng Tin nhắn</w:t>
            </w:r>
          </w:p>
        </w:tc>
        <w:tc>
          <w:tcPr>
            <w:tcW w:w="2160" w:type="dxa"/>
          </w:tcPr>
          <w:p w14:paraId="056D31F3" w14:textId="77777777" w:rsidR="0040579E" w:rsidRDefault="00000000">
            <w:pPr>
              <w:jc w:val="center"/>
            </w:pPr>
            <w:r>
              <w:rPr>
                <w:sz w:val="20"/>
              </w:rPr>
              <w:t>141</w:t>
            </w:r>
          </w:p>
        </w:tc>
        <w:tc>
          <w:tcPr>
            <w:tcW w:w="2160" w:type="dxa"/>
          </w:tcPr>
          <w:p w14:paraId="4921DE3D" w14:textId="77777777" w:rsidR="0040579E" w:rsidRDefault="00000000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2160" w:type="dxa"/>
          </w:tcPr>
          <w:p w14:paraId="3357B562" w14:textId="77777777" w:rsidR="0040579E" w:rsidRDefault="00000000">
            <w:pPr>
              <w:jc w:val="center"/>
            </w:pPr>
            <w:r>
              <w:rPr>
                <w:b/>
                <w:sz w:val="20"/>
              </w:rPr>
              <w:t>251</w:t>
            </w:r>
          </w:p>
        </w:tc>
      </w:tr>
      <w:tr w:rsidR="0040579E" w14:paraId="23730FF4" w14:textId="77777777" w:rsidTr="00CB3D61">
        <w:trPr>
          <w:jc w:val="center"/>
        </w:trPr>
        <w:tc>
          <w:tcPr>
            <w:tcW w:w="2160" w:type="dxa"/>
          </w:tcPr>
          <w:p w14:paraId="25884782" w14:textId="77777777" w:rsidR="0040579E" w:rsidRDefault="00000000">
            <w:r>
              <w:rPr>
                <w:b/>
                <w:sz w:val="20"/>
              </w:rPr>
              <w:t>Tổng Tokens</w:t>
            </w:r>
          </w:p>
        </w:tc>
        <w:tc>
          <w:tcPr>
            <w:tcW w:w="2160" w:type="dxa"/>
          </w:tcPr>
          <w:p w14:paraId="782C1EA4" w14:textId="77777777" w:rsidR="0040579E" w:rsidRDefault="00000000">
            <w:pPr>
              <w:jc w:val="center"/>
            </w:pPr>
            <w:r>
              <w:rPr>
                <w:sz w:val="20"/>
              </w:rPr>
              <w:t>728.988</w:t>
            </w:r>
          </w:p>
        </w:tc>
        <w:tc>
          <w:tcPr>
            <w:tcW w:w="2160" w:type="dxa"/>
          </w:tcPr>
          <w:p w14:paraId="4FA0604E" w14:textId="77777777" w:rsidR="0040579E" w:rsidRDefault="00000000">
            <w:pPr>
              <w:jc w:val="center"/>
            </w:pPr>
            <w:r>
              <w:rPr>
                <w:sz w:val="20"/>
              </w:rPr>
              <w:t>574.196</w:t>
            </w:r>
          </w:p>
        </w:tc>
        <w:tc>
          <w:tcPr>
            <w:tcW w:w="2160" w:type="dxa"/>
          </w:tcPr>
          <w:p w14:paraId="569B6B5F" w14:textId="77777777" w:rsidR="0040579E" w:rsidRDefault="00000000">
            <w:pPr>
              <w:jc w:val="center"/>
            </w:pPr>
            <w:r>
              <w:rPr>
                <w:b/>
                <w:sz w:val="20"/>
              </w:rPr>
              <w:t>1.303.184</w:t>
            </w:r>
          </w:p>
        </w:tc>
      </w:tr>
      <w:tr w:rsidR="0040579E" w14:paraId="1DF1F91D" w14:textId="77777777" w:rsidTr="00CB3D61">
        <w:trPr>
          <w:jc w:val="center"/>
        </w:trPr>
        <w:tc>
          <w:tcPr>
            <w:tcW w:w="2160" w:type="dxa"/>
          </w:tcPr>
          <w:p w14:paraId="1037C176" w14:textId="77777777" w:rsidR="0040579E" w:rsidRDefault="00000000">
            <w:r>
              <w:rPr>
                <w:b/>
                <w:sz w:val="20"/>
              </w:rPr>
              <w:t>TB Tokens/Tin nhắn</w:t>
            </w:r>
          </w:p>
        </w:tc>
        <w:tc>
          <w:tcPr>
            <w:tcW w:w="2160" w:type="dxa"/>
          </w:tcPr>
          <w:p w14:paraId="460579B9" w14:textId="77777777" w:rsidR="0040579E" w:rsidRDefault="00000000">
            <w:pPr>
              <w:jc w:val="center"/>
            </w:pPr>
            <w:r>
              <w:rPr>
                <w:sz w:val="20"/>
              </w:rPr>
              <w:t>5.170</w:t>
            </w:r>
          </w:p>
        </w:tc>
        <w:tc>
          <w:tcPr>
            <w:tcW w:w="2160" w:type="dxa"/>
          </w:tcPr>
          <w:p w14:paraId="5B1B8E57" w14:textId="77777777" w:rsidR="0040579E" w:rsidRDefault="00000000">
            <w:pPr>
              <w:jc w:val="center"/>
            </w:pPr>
            <w:r>
              <w:rPr>
                <w:sz w:val="20"/>
              </w:rPr>
              <w:t>5.220</w:t>
            </w:r>
          </w:p>
        </w:tc>
        <w:tc>
          <w:tcPr>
            <w:tcW w:w="2160" w:type="dxa"/>
          </w:tcPr>
          <w:p w14:paraId="4B307B2B" w14:textId="77777777" w:rsidR="0040579E" w:rsidRDefault="00000000">
            <w:pPr>
              <w:jc w:val="center"/>
            </w:pPr>
            <w:r>
              <w:rPr>
                <w:b/>
                <w:sz w:val="20"/>
              </w:rPr>
              <w:t>5.192</w:t>
            </w:r>
          </w:p>
        </w:tc>
      </w:tr>
      <w:tr w:rsidR="0040579E" w14:paraId="6552C7EE" w14:textId="77777777" w:rsidTr="00CB3D61">
        <w:trPr>
          <w:jc w:val="center"/>
        </w:trPr>
        <w:tc>
          <w:tcPr>
            <w:tcW w:w="2160" w:type="dxa"/>
          </w:tcPr>
          <w:p w14:paraId="66EE94DD" w14:textId="77777777" w:rsidR="0040579E" w:rsidRDefault="00000000">
            <w:r>
              <w:rPr>
                <w:b/>
                <w:sz w:val="20"/>
              </w:rPr>
              <w:t>Tổng Chi phí AI</w:t>
            </w:r>
          </w:p>
        </w:tc>
        <w:tc>
          <w:tcPr>
            <w:tcW w:w="2160" w:type="dxa"/>
          </w:tcPr>
          <w:p w14:paraId="69D1DF7D" w14:textId="77777777" w:rsidR="0040579E" w:rsidRDefault="00000000">
            <w:pPr>
              <w:jc w:val="center"/>
            </w:pPr>
            <w:r>
              <w:rPr>
                <w:sz w:val="20"/>
              </w:rPr>
              <w:t>1.971 VNĐ</w:t>
            </w:r>
          </w:p>
        </w:tc>
        <w:tc>
          <w:tcPr>
            <w:tcW w:w="2160" w:type="dxa"/>
          </w:tcPr>
          <w:p w14:paraId="3377AC42" w14:textId="77777777" w:rsidR="0040579E" w:rsidRDefault="00000000">
            <w:pPr>
              <w:jc w:val="center"/>
            </w:pPr>
            <w:r>
              <w:rPr>
                <w:sz w:val="20"/>
              </w:rPr>
              <w:t>2.042 VNĐ</w:t>
            </w:r>
          </w:p>
        </w:tc>
        <w:tc>
          <w:tcPr>
            <w:tcW w:w="2160" w:type="dxa"/>
          </w:tcPr>
          <w:p w14:paraId="11181E65" w14:textId="77777777" w:rsidR="0040579E" w:rsidRDefault="00000000">
            <w:pPr>
              <w:jc w:val="center"/>
            </w:pPr>
            <w:r>
              <w:rPr>
                <w:b/>
                <w:sz w:val="20"/>
              </w:rPr>
              <w:t>4.013 VNĐ</w:t>
            </w:r>
          </w:p>
        </w:tc>
      </w:tr>
      <w:tr w:rsidR="0040579E" w14:paraId="2414C520" w14:textId="77777777" w:rsidTr="00CB3D61">
        <w:trPr>
          <w:jc w:val="center"/>
        </w:trPr>
        <w:tc>
          <w:tcPr>
            <w:tcW w:w="2160" w:type="dxa"/>
          </w:tcPr>
          <w:p w14:paraId="33CCDAFD" w14:textId="77777777" w:rsidR="0040579E" w:rsidRDefault="00000000">
            <w:r>
              <w:rPr>
                <w:b/>
                <w:sz w:val="20"/>
              </w:rPr>
              <w:t>Chi phí TB/Tin nhắn</w:t>
            </w:r>
          </w:p>
        </w:tc>
        <w:tc>
          <w:tcPr>
            <w:tcW w:w="2160" w:type="dxa"/>
          </w:tcPr>
          <w:p w14:paraId="54F9FA78" w14:textId="77777777" w:rsidR="0040579E" w:rsidRDefault="00000000">
            <w:pPr>
              <w:jc w:val="center"/>
            </w:pPr>
            <w:r>
              <w:rPr>
                <w:sz w:val="20"/>
              </w:rPr>
              <w:t>14 VNĐ</w:t>
            </w:r>
          </w:p>
        </w:tc>
        <w:tc>
          <w:tcPr>
            <w:tcW w:w="2160" w:type="dxa"/>
          </w:tcPr>
          <w:p w14:paraId="150AB047" w14:textId="77777777" w:rsidR="0040579E" w:rsidRDefault="00000000">
            <w:pPr>
              <w:jc w:val="center"/>
            </w:pPr>
            <w:r>
              <w:rPr>
                <w:sz w:val="20"/>
              </w:rPr>
              <w:t>18,6 VNĐ</w:t>
            </w:r>
          </w:p>
        </w:tc>
        <w:tc>
          <w:tcPr>
            <w:tcW w:w="2160" w:type="dxa"/>
          </w:tcPr>
          <w:p w14:paraId="56194FBC" w14:textId="77777777" w:rsidR="0040579E" w:rsidRDefault="00000000">
            <w:pPr>
              <w:jc w:val="center"/>
            </w:pPr>
            <w:r>
              <w:rPr>
                <w:b/>
                <w:sz w:val="20"/>
              </w:rPr>
              <w:t>16 VNĐ</w:t>
            </w:r>
          </w:p>
        </w:tc>
      </w:tr>
    </w:tbl>
    <w:p w14:paraId="4BDB30B2" w14:textId="77777777" w:rsidR="0040579E" w:rsidRDefault="00000000">
      <w:pPr>
        <w:pStyle w:val="u2"/>
      </w:pPr>
      <w:r>
        <w:rPr>
          <w:rFonts w:ascii="Arial" w:hAnsi="Arial"/>
        </w:rPr>
        <w:t>5. Nhận xét &amp; Kết luận</w:t>
      </w:r>
    </w:p>
    <w:p w14:paraId="32E7EEDD" w14:textId="48678B8B" w:rsidR="0040579E" w:rsidRDefault="00000000" w:rsidP="00CB3D61">
      <w:pPr>
        <w:pStyle w:val="oancuaDanhsach"/>
        <w:numPr>
          <w:ilvl w:val="0"/>
          <w:numId w:val="11"/>
        </w:numPr>
      </w:pPr>
      <w:r>
        <w:t>Chi phí API cực kỳ thấp: Tổng chi phí AI cho 251 tin nhắn chỉ là 4.013 VNĐ (chưa đến 0,2 USD). Chứng minh tính khả thi tài chính.</w:t>
      </w:r>
    </w:p>
    <w:p w14:paraId="06C351BB" w14:textId="73A52994" w:rsidR="0040579E" w:rsidRDefault="00000000" w:rsidP="00CB3D61">
      <w:pPr>
        <w:pStyle w:val="oancuaDanhsach"/>
        <w:numPr>
          <w:ilvl w:val="0"/>
          <w:numId w:val="11"/>
        </w:numPr>
      </w:pPr>
      <w:r>
        <w:t>Mức tiêu thụ Token nhất quán: Trung bình ~5.192 tokens/tin nhắn, khớp với ước tính ~6.500 tokens trong báo cáo OpEx.</w:t>
      </w:r>
    </w:p>
    <w:p w14:paraId="0E232451" w14:textId="373D5A90" w:rsidR="0040579E" w:rsidRDefault="00000000" w:rsidP="00CB3D61">
      <w:pPr>
        <w:pStyle w:val="oancuaDanhsach"/>
        <w:numPr>
          <w:ilvl w:val="0"/>
          <w:numId w:val="11"/>
        </w:numPr>
      </w:pPr>
      <w:r>
        <w:t>Đa dạng mô hình AI: Kiểm thử trên 3 nhà cung cấp (Google Gemini, OpenRouter, Nvidia), chứng minh kiến trúc Provider-Agnostic.</w:t>
      </w:r>
    </w:p>
    <w:p w14:paraId="7534DF6F" w14:textId="4E7D0C43" w:rsidR="0040579E" w:rsidRDefault="00000000" w:rsidP="00CB3D61">
      <w:pPr>
        <w:pStyle w:val="oancuaDanhsach"/>
        <w:numPr>
          <w:ilvl w:val="0"/>
          <w:numId w:val="11"/>
        </w:numPr>
      </w:pPr>
      <w:r>
        <w:t>8 người dùng End-user đã sử dụng thử thành công: Trung bình 13,75 tin nhắn/người, chi phí AI ~255 VNĐ/End-user.</w:t>
      </w:r>
    </w:p>
    <w:sectPr w:rsidR="004057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738FF"/>
    <w:multiLevelType w:val="hybridMultilevel"/>
    <w:tmpl w:val="8168E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4059D"/>
    <w:multiLevelType w:val="hybridMultilevel"/>
    <w:tmpl w:val="6D7EF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03053">
    <w:abstractNumId w:val="8"/>
  </w:num>
  <w:num w:numId="2" w16cid:durableId="293683398">
    <w:abstractNumId w:val="6"/>
  </w:num>
  <w:num w:numId="3" w16cid:durableId="1929924013">
    <w:abstractNumId w:val="5"/>
  </w:num>
  <w:num w:numId="4" w16cid:durableId="184834654">
    <w:abstractNumId w:val="4"/>
  </w:num>
  <w:num w:numId="5" w16cid:durableId="2094278447">
    <w:abstractNumId w:val="7"/>
  </w:num>
  <w:num w:numId="6" w16cid:durableId="1099449505">
    <w:abstractNumId w:val="3"/>
  </w:num>
  <w:num w:numId="7" w16cid:durableId="831137923">
    <w:abstractNumId w:val="2"/>
  </w:num>
  <w:num w:numId="8" w16cid:durableId="1070808688">
    <w:abstractNumId w:val="1"/>
  </w:num>
  <w:num w:numId="9" w16cid:durableId="328339232">
    <w:abstractNumId w:val="0"/>
  </w:num>
  <w:num w:numId="10" w16cid:durableId="1139415738">
    <w:abstractNumId w:val="9"/>
  </w:num>
  <w:num w:numId="11" w16cid:durableId="7762951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79E"/>
    <w:rsid w:val="00AA1D8D"/>
    <w:rsid w:val="00B47730"/>
    <w:rsid w:val="00CB0664"/>
    <w:rsid w:val="00CB3D61"/>
    <w:rsid w:val="00DA62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0B8BA"/>
  <w14:defaultImageDpi w14:val="300"/>
  <w15:docId w15:val="{0F2DE624-1209-4D87-A0E8-B721DA91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Khac Thai Nguyen</cp:lastModifiedBy>
  <cp:revision>2</cp:revision>
  <dcterms:created xsi:type="dcterms:W3CDTF">2013-12-23T23:15:00Z</dcterms:created>
  <dcterms:modified xsi:type="dcterms:W3CDTF">2026-07-16T08:15:00Z</dcterms:modified>
  <cp:category/>
</cp:coreProperties>
</file>